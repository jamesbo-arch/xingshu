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880" w:after="480"/>
      </w:pPr>
      <w:r>
        <w:rPr>
          <w:rFonts w:ascii="SimHei" w:hAnsi="SimHei" w:eastAsia="SimHei" w:cs="SimHei"/>
          <w:b/>
          <w:i w:val="0"/>
          <w:color w:val="2E4057"/>
          <w:sz w:val="52"/>
        </w:rPr>
        <w:t>醒记故事汇 2026.6</w:t>
      </w:r>
    </w:p>
    <w:p>
      <w:pPr>
        <w:jc w:val="center"/>
        <w:spacing w:before="0" w:after="4800"/>
      </w:pPr>
      <w:r>
        <w:rPr>
          <w:rFonts w:ascii="SimSun" w:hAnsi="SimSun" w:eastAsia="SimSun" w:cs="SimSun"/>
          <w:b w:val="0"/>
          <w:i w:val="0"/>
          <w:color w:val="666666"/>
          <w:sz w:val="24"/>
        </w:rPr>
        <w:t>（按作者排序·收录97篇）</w:t>
      </w:r>
    </w:p>
    <w:p>
      <w:pPr>
        <w:pBdr>
          <w:bottom w:val="single" w:color="2E4057" w:sz="4" w:space="1"/>
        </w:pBdr>
        <w:pStyle w:val="Heading1"/>
        <w:spacing w:before="0" w:after="240"/>
      </w:pPr>
      <w:r>
        <w:rPr>
          <w:rFonts w:ascii="SimHei" w:hAnsi="SimHei" w:eastAsia="SimHei" w:cs="SimHei"/>
          <w:b/>
          <w:i w:val="0"/>
          <w:color w:val="2E4057"/>
          <w:sz w:val="40"/>
        </w:rPr>
        <w:t>陈海宾</w:t>
      </w:r>
    </w:p>
    <w:p>
      <w:pPr>
        <w:spacing w:before="0" w:after="360"/>
      </w:pPr>
      <w:r>
        <w:rPr>
          <w:rFonts w:ascii="SimSun" w:hAnsi="SimSun" w:eastAsia="SimSun" w:cs="SimSun"/>
          <w:b w:val="0"/>
          <w:i/>
          <w:color w:val="888888"/>
          <w:sz w:val="20"/>
        </w:rPr>
        <w:t>共 3 篇</w:t>
      </w:r>
    </w:p>
    <w:p>
      <w:pPr>
        <w:pStyle w:val="Heading2"/>
        <w:spacing w:before="320" w:after="140"/>
      </w:pPr>
      <w:r>
        <w:rPr>
          <w:rFonts w:ascii="SimHei" w:hAnsi="SimHei" w:eastAsia="SimHei" w:cs="SimHei"/>
          <w:b/>
          <w:i w:val="0"/>
          <w:color w:val="1A3A5C"/>
          <w:sz w:val="26"/>
        </w:rPr>
        <w:t>思维方式的转变——挑战与矛盾恰是成长自己最好的转折点</w:t>
      </w:r>
      <w:r>
        <w:rPr>
          <w:rFonts w:ascii="SimSun" w:hAnsi="SimSun" w:eastAsia="SimSun" w:cs="SimSun"/>
          <w:b w:val="0"/>
          <w:i w:val="0"/>
          <w:color w:val="999999"/>
          <w:sz w:val="20"/>
        </w:rPr>
        <w:t xml:space="preserve">  2026.6.4</w:t>
      </w:r>
    </w:p>
    <w:p>
      <w:pPr>
        <w:spacing w:before="0" w:after="120"/>
      </w:pPr>
      <w:r>
        <w:rPr>
          <w:rFonts w:ascii="SimSun" w:hAnsi="SimSun" w:eastAsia="SimSun" w:cs="SimSun"/>
          <w:b w:val="0"/>
          <w:i w:val="0"/>
          <w:sz w:val="24"/>
        </w:rPr>
        <w:t>最近工作、生活、朋友遇到了一些卡点和思考，早上跟一个好朋友对话，尝试跳出来看，大概聊出来这几个点：</w:t>
      </w:r>
    </w:p>
    <w:p>
      <w:pPr>
        <w:spacing w:before="0" w:after="120"/>
      </w:pPr>
      <w:r>
        <w:rPr>
          <w:rFonts w:ascii="SimSun" w:hAnsi="SimSun" w:eastAsia="SimSun" w:cs="SimSun"/>
          <w:b w:val="0"/>
          <w:i w:val="0"/>
          <w:sz w:val="24"/>
        </w:rPr>
        <w:t>1、从竞争模式、输赢模式提升到双赢或多赢模式</w:t>
      </w:r>
    </w:p>
    <w:p>
      <w:pPr>
        <w:spacing w:before="0" w:after="120"/>
      </w:pPr>
      <w:r>
        <w:rPr>
          <w:rFonts w:ascii="SimSun" w:hAnsi="SimSun" w:eastAsia="SimSun" w:cs="SimSun"/>
          <w:b w:val="0"/>
          <w:i w:val="0"/>
          <w:sz w:val="24"/>
        </w:rPr>
        <w:t>实习生与工作人员、同事之间、不同机构合作过程中等等，都极容易产生竞争关系而导致关系的恶化甚至破裂等。</w:t>
      </w:r>
    </w:p>
    <w:p>
      <w:pPr>
        <w:spacing w:before="0" w:after="120"/>
      </w:pPr>
      <w:r>
        <w:rPr>
          <w:rFonts w:ascii="SimSun" w:hAnsi="SimSun" w:eastAsia="SimSun" w:cs="SimSun"/>
          <w:b w:val="0"/>
          <w:i w:val="0"/>
          <w:sz w:val="24"/>
        </w:rPr>
        <w:t>“我的对的”影响者自己跟对方的真正合作等，如果换一个视角，彼此其实是能够双赢的，也许彼此间就会更上一层楼。</w:t>
      </w:r>
    </w:p>
    <w:p>
      <w:pPr>
        <w:spacing w:before="0" w:after="120"/>
      </w:pPr>
      <w:r>
        <w:rPr>
          <w:rFonts w:ascii="SimSun" w:hAnsi="SimSun" w:eastAsia="SimSun" w:cs="SimSun"/>
          <w:b w:val="0"/>
          <w:i w:val="0"/>
          <w:sz w:val="24"/>
        </w:rPr>
        <w:t>2、人无完人，从人的真实提升到看到人的卡点，如何支持才是重点。</w:t>
      </w:r>
    </w:p>
    <w:p>
      <w:pPr>
        <w:spacing w:before="0" w:after="120"/>
      </w:pPr>
      <w:r>
        <w:rPr>
          <w:rFonts w:ascii="SimSun" w:hAnsi="SimSun" w:eastAsia="SimSun" w:cs="SimSun"/>
          <w:b w:val="0"/>
          <w:i w:val="0"/>
          <w:sz w:val="24"/>
        </w:rPr>
        <w:t>社区工作也许是最能够锻炼人的内在力量的场所，因为我工作的社区是城中村，慢慢都有很多孩子回来到社区中心，还记得有一段时间对来的七八岁的孩子极易产生评判，如看到某个孩子总是喜欢把东西弄乱而不收拾就会情绪被带起来；社区的居民彼此间因为孩子抢玩具等而吵起来也会情绪被带起来；居民参与社区共建对补贴等有高期待等都有有情绪、有评判，而这些背后其实都会因为不够了解和理解而产生误会。</w:t>
      </w:r>
    </w:p>
    <w:p>
      <w:pPr>
        <w:spacing w:before="0" w:after="120"/>
      </w:pPr>
      <w:r>
        <w:rPr>
          <w:rFonts w:ascii="SimSun" w:hAnsi="SimSun" w:eastAsia="SimSun" w:cs="SimSun"/>
          <w:b w:val="0"/>
          <w:i w:val="0"/>
          <w:sz w:val="24"/>
        </w:rPr>
        <w:t>如果要支持大家，要充分了解才行。</w:t>
      </w:r>
    </w:p>
    <w:p>
      <w:pPr>
        <w:spacing w:before="0" w:after="120"/>
      </w:pPr>
      <w:r>
        <w:rPr>
          <w:rFonts w:ascii="SimSun" w:hAnsi="SimSun" w:eastAsia="SimSun" w:cs="SimSun"/>
          <w:b w:val="0"/>
          <w:i w:val="0"/>
          <w:sz w:val="24"/>
        </w:rPr>
        <w:t>3、要从关注事到关注人。当我们放在事情大家做的好不好、对不对的时候，就容易从事出发对人形成评判，但我们恰恰是做人的工作的，能不能反过来我们时时把重点放在对人的场景、过去、经历等的尊重、了解，还原人的成长等等，是不是才能看到人的部分呢。</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不愿意做的事与效能</w:t>
      </w:r>
      <w:r>
        <w:rPr>
          <w:rFonts w:ascii="SimSun" w:hAnsi="SimSun" w:eastAsia="SimSun" w:cs="SimSun"/>
          <w:b w:val="0"/>
          <w:i w:val="0"/>
          <w:color w:val="999999"/>
          <w:sz w:val="20"/>
        </w:rPr>
        <w:t xml:space="preserve">  2026.6.16</w:t>
      </w:r>
    </w:p>
    <w:p>
      <w:pPr>
        <w:spacing w:before="0" w:after="120"/>
      </w:pPr>
      <w:r>
        <w:rPr>
          <w:rFonts w:ascii="SimSun" w:hAnsi="SimSun" w:eastAsia="SimSun" w:cs="SimSun"/>
          <w:b w:val="0"/>
          <w:i w:val="0"/>
          <w:sz w:val="24"/>
        </w:rPr>
        <w:t>记得从大学实习开始就不愿意做财务报销，一方面数学，算数实在比较差，另外一方面总感觉这个太浪费自己的时间，而总是倾向于做所谓“专业”“人的工作”等等，差不多二十年后，还是不愿意做类似这样的事情。</w:t>
      </w:r>
    </w:p>
    <w:p>
      <w:pPr>
        <w:spacing w:before="0" w:after="120"/>
      </w:pPr>
      <w:r>
        <w:rPr>
          <w:rFonts w:ascii="SimSun" w:hAnsi="SimSun" w:eastAsia="SimSun" w:cs="SimSun"/>
          <w:b w:val="0"/>
          <w:i w:val="0"/>
          <w:sz w:val="24"/>
        </w:rPr>
        <w:t>听到“不能总是做自己想做的事情”，回观自己，好像总是倾向于做喜欢的事情，而不喜欢的事情总是推脱给别人，久而久之，自己的思维方式也就固定在一个模式里面。</w:t>
      </w:r>
    </w:p>
    <w:p>
      <w:pPr>
        <w:spacing w:before="0" w:after="120"/>
      </w:pPr>
      <w:r>
        <w:rPr>
          <w:rFonts w:ascii="SimSun" w:hAnsi="SimSun" w:eastAsia="SimSun" w:cs="SimSun"/>
          <w:b w:val="0"/>
          <w:i w:val="0"/>
          <w:sz w:val="24"/>
        </w:rPr>
        <w:t>想到这里，可以尝试去把报销等事情做细、做精，也是练习自己细心和思维方式转变的一个过程啊。</w:t>
      </w:r>
    </w:p>
    <w:p>
      <w:pPr>
        <w:spacing w:before="0" w:after="120"/>
      </w:pPr>
      <w:r>
        <w:rPr>
          <w:rFonts w:ascii="SimSun" w:hAnsi="SimSun" w:eastAsia="SimSun" w:cs="SimSun"/>
          <w:b w:val="0"/>
          <w:i w:val="0"/>
          <w:sz w:val="24"/>
        </w:rPr>
        <w:t>与内在力量相比，身外之物显得微不足道，也是练习让内在力量增强的一个过程啊。</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尊重、勤劳与亲情</w:t>
      </w:r>
      <w:r>
        <w:rPr>
          <w:rFonts w:ascii="SimSun" w:hAnsi="SimSun" w:eastAsia="SimSun" w:cs="SimSun"/>
          <w:b w:val="0"/>
          <w:i w:val="0"/>
          <w:color w:val="999999"/>
          <w:sz w:val="20"/>
        </w:rPr>
        <w:t xml:space="preserve">  2026.6.30</w:t>
      </w:r>
    </w:p>
    <w:p>
      <w:pPr>
        <w:spacing w:before="0" w:after="120"/>
      </w:pPr>
      <w:r>
        <w:rPr>
          <w:rFonts w:ascii="SimSun" w:hAnsi="SimSun" w:eastAsia="SimSun" w:cs="SimSun"/>
          <w:b w:val="0"/>
          <w:i w:val="0"/>
          <w:sz w:val="24"/>
        </w:rPr>
        <w:t>外甥昨天坐火车，走之前说舅舅拥抱一下，我就开心地和外甥拥抱了一下。然后他出发去上火车，我微信跟他分享“回去要多劳动，锻炼自己的独立”，他回复“ok”。</w:t>
      </w:r>
    </w:p>
    <w:p>
      <w:pPr>
        <w:spacing w:before="0" w:after="120"/>
      </w:pPr>
      <w:r>
        <w:rPr>
          <w:rFonts w:ascii="SimSun" w:hAnsi="SimSun" w:eastAsia="SimSun" w:cs="SimSun"/>
          <w:b w:val="0"/>
          <w:i w:val="0"/>
          <w:sz w:val="24"/>
        </w:rPr>
        <w:t>一年前外甥来这边读书，每周末回来，晚上玩手机玩到很晚，第二天起床自然也很晚。我忍不住就开始以舅舅的“威严”开始训话，而且训了几次，曾一度感觉外甥很怕自己。</w:t>
      </w:r>
    </w:p>
    <w:p>
      <w:pPr>
        <w:spacing w:before="0" w:after="120"/>
      </w:pPr>
      <w:r>
        <w:rPr>
          <w:rFonts w:ascii="SimSun" w:hAnsi="SimSun" w:eastAsia="SimSun" w:cs="SimSun"/>
          <w:b w:val="0"/>
          <w:i w:val="0"/>
          <w:sz w:val="24"/>
        </w:rPr>
        <w:t>周末在家，两个分别三年级的孩子和一年级的孩子跟外甥也总是闹点矛盾，我一度感觉“压力很大”，怀疑是不是自己建议妹妹送孩子来这边上学是一个错误的决定。</w:t>
      </w:r>
    </w:p>
    <w:p>
      <w:pPr>
        <w:spacing w:before="0" w:after="120"/>
      </w:pPr>
      <w:r>
        <w:rPr>
          <w:rFonts w:ascii="SimSun" w:hAnsi="SimSun" w:eastAsia="SimSun" w:cs="SimSun"/>
          <w:b w:val="0"/>
          <w:i w:val="0"/>
          <w:sz w:val="24"/>
        </w:rPr>
        <w:t>平日周末我总是很忙碌，周末的信息量很大，但凡外甥有点不对的我就有些忍不住说孩子。大前天，有个搞体育的好朋友跟外甥接触过来聊天，他分享自己在小学其实自己最擅长的就是体育，那个时候100米跑自己可以跑12秒，因为后来随着打其他的比赛都要“潜规则塞钱”，自己受不了这种情况就放弃了这个特长，之后就做画画。“原来孩子一直都是很努力的，学校教育和社会对孩子的支持太少了”，我这当舅舅的也很汗颜。</w:t>
      </w:r>
    </w:p>
    <w:p>
      <w:pPr>
        <w:spacing w:before="0" w:after="120"/>
      </w:pPr>
      <w:r>
        <w:rPr>
          <w:rFonts w:ascii="SimSun" w:hAnsi="SimSun" w:eastAsia="SimSun" w:cs="SimSun"/>
          <w:b w:val="0"/>
          <w:i w:val="0"/>
          <w:sz w:val="24"/>
        </w:rPr>
        <w:t>外甥是妹妹的第一个孩子。妹妹和我从小一起在家里劳动长大，是一个特别勤劳、特别付出、特别能干的人，脾气也好、也很包容，村子里有非常好的口碑。而我们的爷爷奶奶、爹娘也都是勤劳简朴一生，那个时候早餐吃馒头、咸菜、小米粥都是香的，一顿正餐吃一个菜也是幸福的。</w:t>
      </w:r>
    </w:p>
    <w:p>
      <w:pPr>
        <w:spacing w:before="0" w:after="120"/>
      </w:pPr>
      <w:r>
        <w:rPr>
          <w:rFonts w:ascii="SimSun" w:hAnsi="SimSun" w:eastAsia="SimSun" w:cs="SimSun"/>
          <w:b w:val="0"/>
          <w:i w:val="0"/>
          <w:sz w:val="24"/>
        </w:rPr>
        <w:t>我和妹妹也都成家了长大了，小时候的那种知足、幸福好像不见了。到了下一代孩子们不用劳动、不用操心、不用付出，带来的确实孩子们的迷失。物资条件有限反而会多给孩子们一些机会去承担、去付出、去发挥自己的潜能。当年父亲被村里人称为“吃饭不下拖拉机”，是一个特别努力付出的人，养育我们几个孩子长大，虽然我们这一代挣钱看上去容易一些，但缺缺少了祖辈、父辈那种简朴、谦虚的精神气。而我们的下一代又是特别不一样的一代，我们的上一代带给了我们这么多优秀的品质，我们又能带给下一代什么呢。物质上的肯定没有力量，我想应该也是“原则为中心、品德为基础”，面对人事物境和各方面欲望的时候坚守品德，恪守原则，做一个自内而外实现个人效能和人际效能的人。</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陈建波</w:t>
      </w:r>
    </w:p>
    <w:p>
      <w:pPr>
        <w:spacing w:before="0" w:after="360"/>
      </w:pPr>
      <w:r>
        <w:rPr>
          <w:rFonts w:ascii="SimSun" w:hAnsi="SimSun" w:eastAsia="SimSun" w:cs="SimSun"/>
          <w:b w:val="0"/>
          <w:i/>
          <w:color w:val="888888"/>
          <w:sz w:val="20"/>
        </w:rPr>
        <w:t>共 1 篇</w:t>
      </w:r>
    </w:p>
    <w:p>
      <w:pPr>
        <w:pStyle w:val="Heading2"/>
        <w:spacing w:before="320" w:after="140"/>
      </w:pPr>
      <w:r>
        <w:rPr>
          <w:rFonts w:ascii="SimHei" w:hAnsi="SimHei" w:eastAsia="SimHei" w:cs="SimHei"/>
          <w:b/>
          <w:i w:val="0"/>
          <w:color w:val="1A3A5C"/>
          <w:sz w:val="26"/>
        </w:rPr>
        <w:t>理直，也要气和</w:t>
      </w:r>
      <w:r>
        <w:rPr>
          <w:rFonts w:ascii="SimSun" w:hAnsi="SimSun" w:eastAsia="SimSun" w:cs="SimSun"/>
          <w:b w:val="0"/>
          <w:i w:val="0"/>
          <w:color w:val="999999"/>
          <w:sz w:val="20"/>
        </w:rPr>
        <w:t xml:space="preserve">  2026.6.30</w:t>
      </w:r>
    </w:p>
    <w:p>
      <w:pPr>
        <w:spacing w:before="0" w:after="120"/>
      </w:pPr>
      <w:r>
        <w:rPr>
          <w:rFonts w:ascii="SimSun" w:hAnsi="SimSun" w:eastAsia="SimSun" w:cs="SimSun"/>
          <w:b w:val="0"/>
          <w:i w:val="0"/>
          <w:sz w:val="24"/>
        </w:rPr>
        <w:t>今晚邀朋友到家喝茶。想起自家车位刚好没使用可以让朋友停放，一来可善用车位，二来也省却找位置的时间。于是便在朋友到达前，提前来到闸口，跟门卫保安说:"</w:t>
      </w:r>
    </w:p>
    <w:p>
      <w:pPr>
        <w:spacing w:before="0" w:after="120"/>
      </w:pPr>
      <w:r>
        <w:rPr>
          <w:rFonts w:ascii="SimSun" w:hAnsi="SimSun" w:eastAsia="SimSun" w:cs="SimSun"/>
          <w:b w:val="0"/>
          <w:i w:val="0"/>
          <w:sz w:val="24"/>
        </w:rPr>
        <w:t>待会有辆我朋友的车进来想停到我的XX号车位，请帮忙放行。”并在车闸门口等朋友驱车到，让保安开闸，我随朋友车进入小区停车。</w:t>
      </w:r>
    </w:p>
    <w:p>
      <w:pPr>
        <w:spacing w:before="0" w:after="120"/>
      </w:pPr>
      <w:r>
        <w:rPr>
          <w:rFonts w:ascii="SimSun" w:hAnsi="SimSun" w:eastAsia="SimSun" w:cs="SimSun"/>
          <w:b w:val="0"/>
          <w:i w:val="0"/>
          <w:sz w:val="24"/>
        </w:rPr>
        <w:t>当晚朋友离开，我到门口送别。到保安室，请门卫开门，门卫看了下系统，说:“这辆车产生了5元停车费用啊，有订单了，你要先支付哦”，我:“不是说好了停在我车位的吗?”</w:t>
      </w:r>
    </w:p>
    <w:p>
      <w:pPr>
        <w:spacing w:before="0" w:after="120"/>
      </w:pPr>
      <w:r>
        <w:rPr>
          <w:rFonts w:ascii="SimSun" w:hAnsi="SimSun" w:eastAsia="SimSun" w:cs="SimSun"/>
          <w:b w:val="0"/>
          <w:i w:val="0"/>
          <w:sz w:val="24"/>
        </w:rPr>
        <w:t>这时朋友在车里示意说:”没关系，我已经扫码给了，停车是应该支付的。”</w:t>
      </w:r>
    </w:p>
    <w:p>
      <w:pPr>
        <w:spacing w:before="0" w:after="120"/>
      </w:pPr>
      <w:r>
        <w:rPr>
          <w:rFonts w:ascii="SimSun" w:hAnsi="SimSun" w:eastAsia="SimSun" w:cs="SimSun"/>
          <w:b w:val="0"/>
          <w:i w:val="0"/>
          <w:sz w:val="24"/>
        </w:rPr>
        <w:t>朋友离开后。我心想:这实在有点不好意思，本来想朋友可以免费停车的，最终却要收费，那自己是有点不信呀(说的没做到)。其实以前多次自己亲戚这样停车，只要提前说明，也没被收费，为何今天却收费了呢?不是多少钱的问题，以后类似这样停车，是否可以免费停，还是得搞清楚。</w:t>
      </w:r>
    </w:p>
    <w:p>
      <w:pPr>
        <w:spacing w:before="0" w:after="120"/>
      </w:pPr>
      <w:r>
        <w:rPr>
          <w:rFonts w:ascii="SimSun" w:hAnsi="SimSun" w:eastAsia="SimSun" w:cs="SimSun"/>
          <w:b w:val="0"/>
          <w:i w:val="0"/>
          <w:sz w:val="24"/>
        </w:rPr>
        <w:t>于是，来到门卫面前，问:“刚才不是提前跟你说好了，朋友来访车停在我的车位吗?为什么还按临停车收费呢?</w:t>
      </w:r>
    </w:p>
    <w:p>
      <w:pPr>
        <w:spacing w:before="0" w:after="120"/>
      </w:pPr>
      <w:r>
        <w:rPr>
          <w:rFonts w:ascii="SimSun" w:hAnsi="SimSun" w:eastAsia="SimSun" w:cs="SimSun"/>
          <w:b w:val="0"/>
          <w:i w:val="0"/>
          <w:sz w:val="24"/>
        </w:rPr>
        <w:t>门卫说:"我还以为是你让朋友车停进来临停车位呢。”</w:t>
      </w:r>
    </w:p>
    <w:p>
      <w:pPr>
        <w:spacing w:before="0" w:after="120"/>
      </w:pPr>
      <w:r>
        <w:rPr>
          <w:rFonts w:ascii="SimSun" w:hAnsi="SimSun" w:eastAsia="SimSun" w:cs="SimSun"/>
          <w:b w:val="0"/>
          <w:i w:val="0"/>
          <w:sz w:val="24"/>
        </w:rPr>
        <w:t>我有点来气:“如果是停临停车位，根本没必要专程提前跟你打招呼呀。”</w:t>
      </w:r>
    </w:p>
    <w:p>
      <w:pPr>
        <w:spacing w:before="0" w:after="120"/>
      </w:pPr>
      <w:r>
        <w:rPr>
          <w:rFonts w:ascii="SimSun" w:hAnsi="SimSun" w:eastAsia="SimSun" w:cs="SimSun"/>
          <w:b w:val="0"/>
          <w:i w:val="0"/>
          <w:sz w:val="24"/>
        </w:rPr>
        <w:t>门卫:”这个车不是你车位登记的车牌，系统就当是外来车入系统了，已经产生订单了，我也没法。”</w:t>
      </w:r>
    </w:p>
    <w:p>
      <w:pPr>
        <w:spacing w:before="0" w:after="120"/>
      </w:pPr>
      <w:r>
        <w:rPr>
          <w:rFonts w:ascii="SimSun" w:hAnsi="SimSun" w:eastAsia="SimSun" w:cs="SimSun"/>
          <w:b w:val="0"/>
          <w:i w:val="0"/>
          <w:sz w:val="24"/>
        </w:rPr>
        <w:t>我:“我以前也有家人其他车进来停我车位，跟别的门卫提前沟通，都能按免费处理的!"</w:t>
      </w:r>
    </w:p>
    <w:p>
      <w:pPr>
        <w:spacing w:before="0" w:after="120"/>
      </w:pPr>
      <w:r>
        <w:rPr>
          <w:rFonts w:ascii="SimSun" w:hAnsi="SimSun" w:eastAsia="SimSun" w:cs="SimSun"/>
          <w:b w:val="0"/>
          <w:i w:val="0"/>
          <w:sz w:val="24"/>
        </w:rPr>
        <w:t>门卫:”可能我是新来不久，管理处对这种情况好像也没有明确的规定。”</w:t>
      </w:r>
    </w:p>
    <w:p>
      <w:pPr>
        <w:spacing w:before="0" w:after="120"/>
      </w:pPr>
      <w:r>
        <w:rPr>
          <w:rFonts w:ascii="SimSun" w:hAnsi="SimSun" w:eastAsia="SimSun" w:cs="SimSun"/>
          <w:b w:val="0"/>
          <w:i w:val="0"/>
          <w:sz w:val="24"/>
        </w:rPr>
        <w:t>我(心想):作为小区门卫，每天就对着这停车出入的事情，怎能连这种常见的情形都不熟悉呢?那不是不尽责了吗?</w:t>
      </w:r>
    </w:p>
    <w:p>
      <w:pPr>
        <w:spacing w:before="0" w:after="120"/>
      </w:pPr>
      <w:r>
        <w:rPr>
          <w:rFonts w:ascii="SimSun" w:hAnsi="SimSun" w:eastAsia="SimSun" w:cs="SimSun"/>
          <w:b w:val="0"/>
          <w:i w:val="0"/>
          <w:sz w:val="24"/>
        </w:rPr>
        <w:t>我:“能否联系下你们管理处领导，一起清晰下相关规定是怎样的?”</w:t>
      </w:r>
    </w:p>
    <w:p>
      <w:pPr>
        <w:spacing w:before="0" w:after="120"/>
      </w:pPr>
      <w:r>
        <w:rPr>
          <w:rFonts w:ascii="SimSun" w:hAnsi="SimSun" w:eastAsia="SimSun" w:cs="SimSun"/>
          <w:b w:val="0"/>
          <w:i w:val="0"/>
          <w:sz w:val="24"/>
        </w:rPr>
        <w:t>门卫:"那我承认是我错了可以吧?我把5元退给你吧。”</w:t>
      </w:r>
    </w:p>
    <w:p>
      <w:pPr>
        <w:spacing w:before="0" w:after="120"/>
      </w:pPr>
      <w:r>
        <w:rPr>
          <w:rFonts w:ascii="SimSun" w:hAnsi="SimSun" w:eastAsia="SimSun" w:cs="SimSun"/>
          <w:b w:val="0"/>
          <w:i w:val="0"/>
          <w:sz w:val="24"/>
        </w:rPr>
        <w:t>我(心想):看来我理解是对的，自己车位是可以停其他没登记的车的。只是这位门卫对业务不熟悉，或者刚才的沟通，他没有理解我的意图。是否要收回他个人转回的钱呢?站在承担角度，他都自己承认错误了，那也应该给他一次能对错误负责任的机会。</w:t>
      </w:r>
    </w:p>
    <w:p>
      <w:pPr>
        <w:spacing w:before="0" w:after="120"/>
      </w:pPr>
      <w:r>
        <w:rPr>
          <w:rFonts w:ascii="SimSun" w:hAnsi="SimSun" w:eastAsia="SimSun" w:cs="SimSun"/>
          <w:b w:val="0"/>
          <w:i w:val="0"/>
          <w:sz w:val="24"/>
        </w:rPr>
        <w:t>”我:“那你转我微信吧。”</w:t>
      </w:r>
    </w:p>
    <w:p>
      <w:pPr>
        <w:spacing w:before="0" w:after="120"/>
      </w:pPr>
      <w:r>
        <w:rPr>
          <w:rFonts w:ascii="SimSun" w:hAnsi="SimSun" w:eastAsia="SimSun" w:cs="SimSun"/>
          <w:b w:val="0"/>
          <w:i w:val="0"/>
          <w:sz w:val="24"/>
        </w:rPr>
        <w:t>门卫:“哥，可以用支付宝吗?我微信没有钱，只能用支付宝花呗。”</w:t>
      </w:r>
    </w:p>
    <w:p>
      <w:pPr>
        <w:spacing w:before="0" w:after="120"/>
      </w:pPr>
      <w:r>
        <w:rPr>
          <w:rFonts w:ascii="SimSun" w:hAnsi="SimSun" w:eastAsia="SimSun" w:cs="SimSun"/>
          <w:b w:val="0"/>
          <w:i w:val="0"/>
          <w:sz w:val="24"/>
        </w:rPr>
        <w:t>我顿时有点心塞，细看这位保安，年龄很小，应该是刚出来工作不久。做这份工作，晚上还要通宵值班，挺不容易的。我直接问:“小弟，你是不是有困难啊?”</w:t>
      </w:r>
    </w:p>
    <w:p>
      <w:pPr>
        <w:spacing w:before="0" w:after="120"/>
      </w:pPr>
      <w:r>
        <w:rPr>
          <w:rFonts w:ascii="SimSun" w:hAnsi="SimSun" w:eastAsia="SimSun" w:cs="SimSun"/>
          <w:b w:val="0"/>
          <w:i w:val="0"/>
          <w:sz w:val="24"/>
        </w:rPr>
        <w:t>门卫:“是的，我是有点困难，现在只能用花呗。但没事，我可以承担这5元的。”</w:t>
      </w:r>
    </w:p>
    <w:p>
      <w:pPr>
        <w:spacing w:before="0" w:after="120"/>
      </w:pPr>
      <w:r>
        <w:rPr>
          <w:rFonts w:ascii="SimSun" w:hAnsi="SimSun" w:eastAsia="SimSun" w:cs="SimSun"/>
          <w:b w:val="0"/>
          <w:i w:val="0"/>
          <w:sz w:val="24"/>
        </w:rPr>
        <w:t>我:...(心想)如果这时说不收了，好像出于一种怜悯心(我高你低)，对方也少了一次为自己行为负责的机会;如果收，的确感觉对方有点委屈的样子。</w:t>
      </w:r>
    </w:p>
    <w:p>
      <w:pPr>
        <w:spacing w:before="0" w:after="120"/>
      </w:pPr>
      <w:r>
        <w:rPr>
          <w:rFonts w:ascii="SimSun" w:hAnsi="SimSun" w:eastAsia="SimSun" w:cs="SimSun"/>
          <w:b w:val="0"/>
          <w:i w:val="0"/>
          <w:sz w:val="24"/>
        </w:rPr>
        <w:t>站在理上，看来这次的确是保安没有了解清楚小区对车位管理的细则，或对住户的提前告知没有理解到位。我还是顺着自己的性，把支付宝收款码打开，收了对方的退费，就离开了。同时也把退费转回给了朋友。</w:t>
      </w:r>
    </w:p>
    <w:p>
      <w:pPr>
        <w:spacing w:before="0" w:after="120"/>
      </w:pPr>
      <w:r>
        <w:rPr>
          <w:rFonts w:ascii="SimSun" w:hAnsi="SimSun" w:eastAsia="SimSun" w:cs="SimSun"/>
          <w:b w:val="0"/>
          <w:i w:val="0"/>
          <w:sz w:val="24"/>
        </w:rPr>
        <w:t>过后，跟朋友分享此事。朋友给我分享了“理直气和”四个字。自己深思:我是否做到了呢?站在情理上，好像我是对的，但更是用理直气壮去处理一件事情。在这个过程中，我自己是有怨气产生的，而且，收钱后，我就走了。那天，门卫小弟会不会对自己产生了不自信，也对我产生了怨气呢。现在回头看，我是否能多关心一下对方这个人呢?如果以后有机会，跟保安小哥重新修下亲，也不错。</w:t>
      </w:r>
    </w:p>
    <w:p>
      <w:pPr>
        <w:spacing w:before="0" w:after="120"/>
      </w:pPr>
      <w:r>
        <w:rPr>
          <w:rFonts w:ascii="SimSun" w:hAnsi="SimSun" w:eastAsia="SimSun" w:cs="SimSun"/>
          <w:b w:val="0"/>
          <w:i w:val="0"/>
          <w:sz w:val="24"/>
        </w:rPr>
        <w:t>最近几次经过小区门口，我都特意绕路过去那个车出入口的保安亭，看能否碰到小弟，打个招呼，但暂时没碰到他上班。也问了下其他门卫，确认所在小区私人车位只要提前说明，是允许停没有登记的车的。</w:t>
      </w:r>
    </w:p>
    <w:p>
      <w:pPr>
        <w:spacing w:before="0" w:after="120"/>
      </w:pPr>
      <w:r>
        <w:rPr>
          <w:rFonts w:ascii="SimSun" w:hAnsi="SimSun" w:eastAsia="SimSun" w:cs="SimSun"/>
          <w:b w:val="0"/>
          <w:i w:val="0"/>
          <w:sz w:val="24"/>
        </w:rPr>
        <w:t>这次事件，让我感受到，生活中无小事，每处用心都需要很细。</w:t>
      </w:r>
    </w:p>
    <w:p>
      <w:pPr>
        <w:spacing w:before="0" w:after="120"/>
      </w:pPr>
      <w:r>
        <w:rPr>
          <w:rFonts w:ascii="SimSun" w:hAnsi="SimSun" w:eastAsia="SimSun" w:cs="SimSun"/>
          <w:b w:val="0"/>
          <w:i w:val="0"/>
          <w:sz w:val="24"/>
        </w:rPr>
        <w:t>事情来了，先关注事，还是先关注人?何为本，何谓末?</w:t>
      </w:r>
    </w:p>
    <w:p>
      <w:pPr>
        <w:spacing w:before="0" w:after="120"/>
      </w:pPr>
      <w:r>
        <w:rPr>
          <w:rFonts w:ascii="SimSun" w:hAnsi="SimSun" w:eastAsia="SimSun" w:cs="SimSun"/>
          <w:b w:val="0"/>
          <w:i w:val="0"/>
          <w:sz w:val="24"/>
        </w:rPr>
        <w:t>每一个念头，连接的都是一个世界。</w:t>
      </w:r>
    </w:p>
    <w:p>
      <w:pPr>
        <w:spacing w:before="0" w:after="120"/>
      </w:pPr>
      <w:r>
        <w:rPr>
          <w:rFonts w:ascii="SimSun" w:hAnsi="SimSun" w:eastAsia="SimSun" w:cs="SimSun"/>
          <w:b w:val="0"/>
          <w:i w:val="0"/>
          <w:sz w:val="24"/>
        </w:rPr>
        <w:t>理直也要气和--这是其中的智慧</w:t>
      </w:r>
    </w:p>
    <w:p>
      <w:pPr>
        <w:spacing w:before="0" w:after="120"/>
      </w:pPr>
      <w:r>
        <w:rPr>
          <w:rFonts w:ascii="SimSun" w:hAnsi="SimSun" w:eastAsia="SimSun" w:cs="SimSun"/>
          <w:b w:val="0"/>
          <w:i w:val="0"/>
          <w:sz w:val="24"/>
        </w:rPr>
        <w:t>想通了这点，世界也更宽广了一点。</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陈伟</w:t>
      </w:r>
    </w:p>
    <w:p>
      <w:pPr>
        <w:spacing w:before="0" w:after="360"/>
      </w:pPr>
      <w:r>
        <w:rPr>
          <w:rFonts w:ascii="SimSun" w:hAnsi="SimSun" w:eastAsia="SimSun" w:cs="SimSun"/>
          <w:b w:val="0"/>
          <w:i/>
          <w:color w:val="888888"/>
          <w:sz w:val="20"/>
        </w:rPr>
        <w:t>共 1 篇</w:t>
      </w:r>
    </w:p>
    <w:p>
      <w:pPr>
        <w:pStyle w:val="Heading2"/>
        <w:spacing w:before="320" w:after="140"/>
      </w:pPr>
      <w:r>
        <w:rPr>
          <w:rFonts w:ascii="SimHei" w:hAnsi="SimHei" w:eastAsia="SimHei" w:cs="SimHei"/>
          <w:b/>
          <w:i w:val="0"/>
          <w:color w:val="1A3A5C"/>
          <w:sz w:val="26"/>
        </w:rPr>
        <w:t>有时候你也是这样</w:t>
      </w:r>
      <w:r>
        <w:rPr>
          <w:rFonts w:ascii="SimSun" w:hAnsi="SimSun" w:eastAsia="SimSun" w:cs="SimSun"/>
          <w:b w:val="0"/>
          <w:i w:val="0"/>
          <w:color w:val="999999"/>
          <w:sz w:val="20"/>
        </w:rPr>
        <w:t xml:space="preserve">  2026.6.9</w:t>
      </w:r>
    </w:p>
    <w:p>
      <w:pPr>
        <w:spacing w:before="0" w:after="120"/>
      </w:pPr>
      <w:r>
        <w:rPr>
          <w:rFonts w:ascii="SimSun" w:hAnsi="SimSun" w:eastAsia="SimSun" w:cs="SimSun"/>
          <w:b w:val="0"/>
          <w:i w:val="0"/>
          <w:sz w:val="24"/>
        </w:rPr>
        <w:t>早晨坐地铁上班，旁边有一对母女，生动展现了一段教育和被教育的场景。</w:t>
      </w:r>
    </w:p>
    <w:p>
      <w:pPr>
        <w:spacing w:before="0" w:after="120"/>
      </w:pPr>
      <w:r>
        <w:rPr>
          <w:rFonts w:ascii="SimSun" w:hAnsi="SimSun" w:eastAsia="SimSun" w:cs="SimSun"/>
          <w:b w:val="0"/>
          <w:i w:val="0"/>
          <w:sz w:val="24"/>
        </w:rPr>
        <w:t>女孩子大概正在读初中，妈妈送她上学。女孩子依靠着车厢一侧，手捧着一本英文教材正在读英语单词，一边读一边哈欠连天，大抵没休息好。</w:t>
      </w:r>
    </w:p>
    <w:p>
      <w:pPr>
        <w:spacing w:before="0" w:after="120"/>
      </w:pPr>
      <w:r>
        <w:rPr>
          <w:rFonts w:ascii="SimSun" w:hAnsi="SimSun" w:eastAsia="SimSun" w:cs="SimSun"/>
          <w:b w:val="0"/>
          <w:i w:val="0"/>
          <w:sz w:val="24"/>
        </w:rPr>
        <w:t>妈妈在旁边监督。看得出来，妈妈很严厉，抄着手盯着女儿，我站在边上都感受到了妈妈的威严。忽然听到妈妈对女孩子说：“你这个单词读的不对”，过了一会儿又说：“带点脑子，用心记”。又过了一小会儿，女孩子手上有些小动作，扣扣鼻子、摸摸头发，这时妈妈又发话了：“认真点！”，女孩子委屈的回应：“鼻子痒，挠一下也不行吗？”</w:t>
      </w:r>
    </w:p>
    <w:p>
      <w:pPr>
        <w:spacing w:before="0" w:after="120"/>
      </w:pPr>
      <w:r>
        <w:rPr>
          <w:rFonts w:ascii="SimSun" w:hAnsi="SimSun" w:eastAsia="SimSun" w:cs="SimSun"/>
          <w:b w:val="0"/>
          <w:i w:val="0"/>
          <w:sz w:val="24"/>
        </w:rPr>
        <w:t>妈妈很坚决说：“不行！”</w:t>
      </w:r>
    </w:p>
    <w:p>
      <w:pPr>
        <w:spacing w:before="0" w:after="120"/>
      </w:pPr>
      <w:r>
        <w:rPr>
          <w:rFonts w:ascii="SimSun" w:hAnsi="SimSun" w:eastAsia="SimSun" w:cs="SimSun"/>
          <w:b w:val="0"/>
          <w:i w:val="0"/>
          <w:sz w:val="24"/>
        </w:rPr>
        <w:t>一路观察他俩，直到他们下车。看完很有感触，就把所见发给了妻子。妻子发来一个表情，并回了一句：“其实，有时候，你辅导孩子作业也会这样”。瞬间，我脑海里像过了一道闪电。</w:t>
      </w:r>
    </w:p>
    <w:p>
      <w:pPr>
        <w:spacing w:before="0" w:after="120"/>
      </w:pPr>
      <w:r>
        <w:rPr>
          <w:rFonts w:ascii="SimSun" w:hAnsi="SimSun" w:eastAsia="SimSun" w:cs="SimSun"/>
          <w:b w:val="0"/>
          <w:i w:val="0"/>
          <w:sz w:val="24"/>
        </w:rPr>
        <w:t>看别人，总能“旁观者清”；到自己，身在局中却往往不自知、不自觉。</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睿洁</w:t>
      </w:r>
    </w:p>
    <w:p>
      <w:pPr>
        <w:spacing w:before="0" w:after="360"/>
      </w:pPr>
      <w:r>
        <w:rPr>
          <w:rFonts w:ascii="SimSun" w:hAnsi="SimSun" w:eastAsia="SimSun" w:cs="SimSun"/>
          <w:b w:val="0"/>
          <w:i/>
          <w:color w:val="888888"/>
          <w:sz w:val="20"/>
        </w:rPr>
        <w:t>共 2 篇</w:t>
      </w:r>
    </w:p>
    <w:p>
      <w:pPr>
        <w:pStyle w:val="Heading2"/>
        <w:spacing w:before="320" w:after="140"/>
      </w:pPr>
      <w:r>
        <w:rPr>
          <w:rFonts w:ascii="SimHei" w:hAnsi="SimHei" w:eastAsia="SimHei" w:cs="SimHei"/>
          <w:b/>
          <w:i w:val="0"/>
          <w:color w:val="1A3A5C"/>
          <w:sz w:val="26"/>
        </w:rPr>
        <w:t>停下来</w:t>
      </w:r>
      <w:r>
        <w:rPr>
          <w:rFonts w:ascii="SimSun" w:hAnsi="SimSun" w:eastAsia="SimSun" w:cs="SimSun"/>
          <w:b w:val="0"/>
          <w:i w:val="0"/>
          <w:color w:val="999999"/>
          <w:sz w:val="20"/>
        </w:rPr>
        <w:t xml:space="preserve">  2026.6.4</w:t>
      </w:r>
    </w:p>
    <w:p>
      <w:pPr>
        <w:spacing w:before="0" w:after="120"/>
      </w:pPr>
      <w:r>
        <w:rPr>
          <w:rFonts w:ascii="SimSun" w:hAnsi="SimSun" w:eastAsia="SimSun" w:cs="SimSun"/>
          <w:b w:val="0"/>
          <w:i w:val="0"/>
          <w:sz w:val="24"/>
        </w:rPr>
        <w:t>平时上班一进办公室，就会“粘在凳子上”，埋头于眼前的事务，总是等到问题出现之后再去解决和沟通交流。自己心里知道很多问题的出现，正是因为太专注紧急的事情，而忽略了那些不紧急但真正重要的事。</w:t>
      </w:r>
    </w:p>
    <w:p>
      <w:pPr>
        <w:spacing w:before="0" w:after="120"/>
      </w:pPr>
      <w:r>
        <w:rPr>
          <w:rFonts w:ascii="SimSun" w:hAnsi="SimSun" w:eastAsia="SimSun" w:cs="SimSun"/>
          <w:b w:val="0"/>
          <w:i w:val="0"/>
          <w:sz w:val="24"/>
        </w:rPr>
        <w:t>比如与领导和同事情感账户的投资。</w:t>
      </w:r>
    </w:p>
    <w:p>
      <w:pPr>
        <w:spacing w:before="0" w:after="120"/>
      </w:pPr>
      <w:r>
        <w:rPr>
          <w:rFonts w:ascii="SimSun" w:hAnsi="SimSun" w:eastAsia="SimSun" w:cs="SimSun"/>
          <w:b w:val="0"/>
          <w:i w:val="0"/>
          <w:sz w:val="24"/>
        </w:rPr>
        <w:t>刚好这两天网购的零食到了，就觉得这是个很好的机会，在休息时间跟隔壁部门的同事聊聊天，关心一下她们最近都在忙什么。 想是这么想，却感觉迈不开腿，总觉得要不把这个文件做完再去，手停不下来呀！冷静下来，问自己，这个文件有这么紧急吗？真的是现在非做不可吗？似乎不是。看到是习惯的力量让自己停不下来，于是决定停下来，就这样拿着零食开心地出发了。</w:t>
      </w:r>
    </w:p>
    <w:p>
      <w:pPr>
        <w:spacing w:before="0" w:after="120"/>
      </w:pPr>
      <w:r>
        <w:rPr>
          <w:rFonts w:ascii="SimSun" w:hAnsi="SimSun" w:eastAsia="SimSun" w:cs="SimSun"/>
          <w:b w:val="0"/>
          <w:i w:val="0"/>
          <w:sz w:val="24"/>
        </w:rPr>
        <w:t>有种开心，是成长和突破的开心。</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少一点套路，多一点真诚</w:t>
      </w:r>
      <w:r>
        <w:rPr>
          <w:rFonts w:ascii="SimSun" w:hAnsi="SimSun" w:eastAsia="SimSun" w:cs="SimSun"/>
          <w:b w:val="0"/>
          <w:i w:val="0"/>
          <w:color w:val="999999"/>
          <w:sz w:val="20"/>
        </w:rPr>
        <w:t xml:space="preserve">  2026.6.24</w:t>
      </w:r>
    </w:p>
    <w:p>
      <w:pPr>
        <w:spacing w:before="0" w:after="120"/>
      </w:pPr>
      <w:r>
        <w:rPr>
          <w:rFonts w:ascii="SimSun" w:hAnsi="SimSun" w:eastAsia="SimSun" w:cs="SimSun"/>
          <w:b w:val="0"/>
          <w:i w:val="0"/>
          <w:sz w:val="24"/>
        </w:rPr>
        <w:t>前几天，我和两位朋友聊起工作中与下属相处的话题。朋友A分享了一件烦心事：他负责的影像板块，眼下只有一位同事比较能干，大量工作都压在她身上，久而久之，她不免有些恃宠而骄，偶尔也会提出各种额外要求。A便琢磨着再招一个人来做视频剪辑。</w:t>
      </w:r>
    </w:p>
    <w:p>
      <w:pPr>
        <w:spacing w:before="0" w:after="120"/>
      </w:pPr>
      <w:r>
        <w:rPr>
          <w:rFonts w:ascii="SimSun" w:hAnsi="SimSun" w:eastAsia="SimSun" w:cs="SimSun"/>
          <w:b w:val="0"/>
          <w:i w:val="0"/>
          <w:sz w:val="24"/>
        </w:rPr>
        <w:t>朋友B听后，敏锐地察觉到A的真实意图——并非单纯为了减轻工作量，而是想借新人来制衡这位老同事，给她制造一点危机感。于是B直言相劝：与人交往，真诚最重要，套路终究靠不住，因为谁都不是傻子。接着，他说了一句让我印象深刻的话——“把人当人看”，对于真正有能力的同事，他们最渴求的是尊重和认可，而非被防范。与其另招平级来制衡，不如给她配两个助手或实习生，让她有机会带教新人、锻炼管理能力。</w:t>
      </w:r>
    </w:p>
    <w:p>
      <w:pPr>
        <w:spacing w:before="0" w:after="120"/>
      </w:pPr>
      <w:r>
        <w:rPr>
          <w:rFonts w:ascii="SimSun" w:hAnsi="SimSun" w:eastAsia="SimSun" w:cs="SimSun"/>
          <w:b w:val="0"/>
          <w:i w:val="0"/>
          <w:sz w:val="24"/>
        </w:rPr>
        <w:t>这番分享让我颇有感触，也促使我重新审视人与人之间的相处之道。这让我想到《高效能人士的七个习惯》中关于“情感账户”的章节——每一次真诚的尊重、每一份发自内心的信任，都是在为彼此的关系储蓄；而任何带有算计的制衡或操控，哪怕表面光鲜，都是在透支账户。当我们将下属视为共同成长的伙伴，才能真正赢得人心，也才能让团队走得更远、更稳。希望收获什么，就付出什么吧！</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王老师</w:t>
      </w:r>
    </w:p>
    <w:p>
      <w:pPr>
        <w:spacing w:before="0" w:after="360"/>
      </w:pPr>
      <w:r>
        <w:rPr>
          <w:rFonts w:ascii="SimSun" w:hAnsi="SimSun" w:eastAsia="SimSun" w:cs="SimSun"/>
          <w:b w:val="0"/>
          <w:i/>
          <w:color w:val="888888"/>
          <w:sz w:val="20"/>
        </w:rPr>
        <w:t>共 3 篇</w:t>
      </w:r>
    </w:p>
    <w:p>
      <w:pPr>
        <w:pStyle w:val="Heading2"/>
        <w:spacing w:before="320" w:after="140"/>
      </w:pPr>
      <w:r>
        <w:rPr>
          <w:rFonts w:ascii="SimHei" w:hAnsi="SimHei" w:eastAsia="SimHei" w:cs="SimHei"/>
          <w:b/>
          <w:i w:val="0"/>
          <w:color w:val="1A3A5C"/>
          <w:sz w:val="26"/>
        </w:rPr>
        <w:t>明明吃饱了，却止不住往嘴里放？</w:t>
      </w:r>
      <w:r>
        <w:rPr>
          <w:rFonts w:ascii="SimSun" w:hAnsi="SimSun" w:eastAsia="SimSun" w:cs="SimSun"/>
          <w:b w:val="0"/>
          <w:i w:val="0"/>
          <w:color w:val="999999"/>
          <w:sz w:val="20"/>
        </w:rPr>
        <w:t xml:space="preserve">  2026.6.2</w:t>
      </w:r>
    </w:p>
    <w:p>
      <w:pPr>
        <w:spacing w:before="0" w:after="120"/>
      </w:pPr>
      <w:r>
        <w:rPr>
          <w:rFonts w:ascii="SimSun" w:hAnsi="SimSun" w:eastAsia="SimSun" w:cs="SimSun"/>
          <w:b w:val="0"/>
          <w:i w:val="0"/>
          <w:sz w:val="24"/>
        </w:rPr>
        <w:t>最近醒书自习室和同学们一起学习习惯七不断更新这一章，第一句话就是人最重要的的投资是投资自己。</w:t>
      </w:r>
    </w:p>
    <w:p>
      <w:pPr>
        <w:spacing w:before="0" w:after="120"/>
      </w:pPr>
      <w:r>
        <w:rPr>
          <w:rFonts w:ascii="SimSun" w:hAnsi="SimSun" w:eastAsia="SimSun" w:cs="SimSun"/>
          <w:b w:val="0"/>
          <w:i w:val="0"/>
          <w:sz w:val="24"/>
        </w:rPr>
        <w:t>投资自己首先就是身体层面。吃好饭，休息好，锻炼好身体都是投资自己一等一重要的大事，属于可持续发展的第二象限。</w:t>
      </w:r>
    </w:p>
    <w:p>
      <w:pPr>
        <w:spacing w:before="0" w:after="120"/>
      </w:pPr>
      <w:r>
        <w:rPr>
          <w:rFonts w:ascii="SimSun" w:hAnsi="SimSun" w:eastAsia="SimSun" w:cs="SimSun"/>
          <w:b w:val="0"/>
          <w:i w:val="0"/>
          <w:sz w:val="24"/>
        </w:rPr>
        <w:t>1-昨天我终于落地锻炼身体约30分钟，认真对待广场舞每一个动作，为了有氧，促进心脏工作，满头大汗，并且觉得最后的拉伸训练更是调节呼吸，也非常重要。就是想改原来不重视锻炼，因为不知道为什么锻炼对尊重自己的生命，如此重要。</w:t>
      </w:r>
    </w:p>
    <w:p>
      <w:pPr>
        <w:spacing w:before="0" w:after="120"/>
      </w:pPr>
      <w:r>
        <w:rPr>
          <w:rFonts w:ascii="SimSun" w:hAnsi="SimSun" w:eastAsia="SimSun" w:cs="SimSun"/>
          <w:b w:val="0"/>
          <w:i w:val="0"/>
          <w:sz w:val="24"/>
        </w:rPr>
        <w:t>2-开始思考，为什么自己吃饭吃饱了，觉得好吃，还要动筷子多吃，然后直到撑呢？</w:t>
      </w:r>
    </w:p>
    <w:p>
      <w:pPr>
        <w:spacing w:before="0" w:after="120"/>
      </w:pPr>
      <w:r>
        <w:rPr>
          <w:rFonts w:ascii="SimSun" w:hAnsi="SimSun" w:eastAsia="SimSun" w:cs="SimSun"/>
          <w:b w:val="0"/>
          <w:i w:val="0"/>
          <w:sz w:val="24"/>
        </w:rPr>
        <w:t>后来想到了“身体是第二象限”，感性的口腹之欲，大于“理性的身体信号”，以可持续展原则来看， 吃饱了还吃，就是一种没有以原则为中心。自己这个做法，没有尊重自己的生命”，就是对自己生命的“忽视和不仁”。想看到这一层，止住这种习性 。</w:t>
      </w:r>
    </w:p>
    <w:p>
      <w:pPr>
        <w:spacing w:before="0" w:after="120"/>
      </w:pPr>
      <w:r>
        <w:rPr>
          <w:rFonts w:ascii="SimSun" w:hAnsi="SimSun" w:eastAsia="SimSun" w:cs="SimSun"/>
          <w:b w:val="0"/>
          <w:i w:val="0"/>
          <w:sz w:val="24"/>
        </w:rPr>
        <w:t>3-又从根源上想，为什么有的人吃饱了，一口都不吃？而自己从什么时候起积累成这种思维模式？</w:t>
      </w:r>
    </w:p>
    <w:p>
      <w:pPr>
        <w:spacing w:before="0" w:after="120"/>
      </w:pPr>
      <w:r>
        <w:rPr>
          <w:rFonts w:ascii="SimSun" w:hAnsi="SimSun" w:eastAsia="SimSun" w:cs="SimSun"/>
          <w:b w:val="0"/>
          <w:i w:val="0"/>
          <w:sz w:val="24"/>
        </w:rPr>
        <w:t>小时候物质匮乏，好吃的东西少，遇到好吃的，就担心下次没有，才多吃几口。几十年过去了，自己这种“固化的意识”还在。</w:t>
      </w:r>
    </w:p>
    <w:p>
      <w:pPr>
        <w:spacing w:before="0" w:after="120"/>
      </w:pPr>
      <w:r>
        <w:rPr>
          <w:rFonts w:ascii="SimSun" w:hAnsi="SimSun" w:eastAsia="SimSun" w:cs="SimSun"/>
          <w:b w:val="0"/>
          <w:i w:val="0"/>
          <w:sz w:val="24"/>
        </w:rPr>
        <w:t>为什么现在够吃了，这种喜好和眼见喜还在？这就是源头的身体认知。</w:t>
      </w:r>
    </w:p>
    <w:p>
      <w:pPr>
        <w:spacing w:before="0" w:after="120"/>
      </w:pPr>
      <w:r>
        <w:rPr>
          <w:rFonts w:ascii="SimSun" w:hAnsi="SimSun" w:eastAsia="SimSun" w:cs="SimSun"/>
          <w:b w:val="0"/>
          <w:i w:val="0"/>
          <w:sz w:val="24"/>
        </w:rPr>
        <w:t>既然看到，就要从根本上修正，修正这种小时候形成的“思维方式”。别让行动的梯子搭在“不健康的墙”。</w:t>
      </w:r>
    </w:p>
    <w:p>
      <w:pPr>
        <w:spacing w:before="0" w:after="120"/>
      </w:pPr>
      <w:r>
        <w:rPr>
          <w:rFonts w:ascii="SimSun" w:hAnsi="SimSun" w:eastAsia="SimSun" w:cs="SimSun"/>
          <w:b w:val="0"/>
          <w:i w:val="0"/>
          <w:sz w:val="24"/>
        </w:rPr>
        <w:t>运动做起来，对吃食物“思维方式”改起来，吃好饭，从尊重自己生命可持续发展开始，希望自己能把新的吃东西的思维方式坚持下去。</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“急”</w:t>
      </w:r>
      <w:r>
        <w:rPr>
          <w:rFonts w:ascii="SimSun" w:hAnsi="SimSun" w:eastAsia="SimSun" w:cs="SimSun"/>
          <w:b w:val="0"/>
          <w:i w:val="0"/>
          <w:color w:val="999999"/>
          <w:sz w:val="20"/>
        </w:rPr>
        <w:t xml:space="preserve">  2026.6.3</w:t>
      </w:r>
    </w:p>
    <w:p>
      <w:pPr>
        <w:spacing w:before="0" w:after="120"/>
      </w:pPr>
      <w:r>
        <w:rPr>
          <w:rFonts w:ascii="SimSun" w:hAnsi="SimSun" w:eastAsia="SimSun" w:cs="SimSun"/>
          <w:b w:val="0"/>
          <w:i w:val="0"/>
          <w:sz w:val="24"/>
        </w:rPr>
        <w:t>当意识到锻炼身体是第二象限，重要不紧急，但可持续发展。我去公园观察早晨锻炼的人群，想调研坚持锻炼的人是如何做到坚持的，我就积极主动和他们聊，你坚持这项运动几年了？你是怎么 做到坚持的？</w:t>
      </w:r>
    </w:p>
    <w:p>
      <w:pPr>
        <w:spacing w:before="0" w:after="120"/>
      </w:pPr>
      <w:r>
        <w:rPr>
          <w:rFonts w:ascii="SimSun" w:hAnsi="SimSun" w:eastAsia="SimSun" w:cs="SimSun"/>
          <w:b w:val="0"/>
          <w:i w:val="0"/>
          <w:sz w:val="24"/>
        </w:rPr>
        <w:t>昨天就问到一个袁大姐，她说她做亚健康的，就在旁边大楼12层。我说，难道你们不需要宣传 吗？她说，我们都是口口相传，老板坚持十多年了。生意很好的。我说口碑效应很难做，你们老板真厉害。向你们老板学习，相互加了微信。</w:t>
      </w:r>
    </w:p>
    <w:p>
      <w:pPr>
        <w:spacing w:before="0" w:after="120"/>
      </w:pPr>
      <w:r>
        <w:rPr>
          <w:rFonts w:ascii="SimSun" w:hAnsi="SimSun" w:eastAsia="SimSun" w:cs="SimSun"/>
          <w:b w:val="0"/>
          <w:i w:val="0"/>
          <w:sz w:val="24"/>
        </w:rPr>
        <w:t>下午她发微信老板下午在的。邀请我过去。我觉得家门口的学习机会，就直接去拜访了。</w:t>
      </w:r>
    </w:p>
    <w:p>
      <w:pPr>
        <w:spacing w:before="0" w:after="120"/>
      </w:pPr>
      <w:r>
        <w:rPr>
          <w:rFonts w:ascii="SimSun" w:hAnsi="SimSun" w:eastAsia="SimSun" w:cs="SimSun"/>
          <w:b w:val="0"/>
          <w:i w:val="0"/>
          <w:sz w:val="24"/>
        </w:rPr>
        <w:t>老板说了他们病人都是朋友转介绍来的，没有朋友转介绍，他们是不收的。大多数都是一些医院解决不了的慢性病，他们有他们专利产品和综合方案来得到治疗。费用从几万到几十万不等，要看病人病情。</w:t>
      </w:r>
    </w:p>
    <w:p>
      <w:pPr>
        <w:spacing w:before="0" w:after="120"/>
      </w:pPr>
      <w:r>
        <w:rPr>
          <w:rFonts w:ascii="SimSun" w:hAnsi="SimSun" w:eastAsia="SimSun" w:cs="SimSun"/>
          <w:b w:val="0"/>
          <w:i w:val="0"/>
          <w:sz w:val="24"/>
        </w:rPr>
        <w:t>然后告诉我，如果不是员工推荐，我也进不了她公司的门，她也不会见我。</w:t>
      </w:r>
    </w:p>
    <w:p>
      <w:pPr>
        <w:spacing w:before="0" w:after="120"/>
      </w:pPr>
      <w:r>
        <w:rPr>
          <w:rFonts w:ascii="SimSun" w:hAnsi="SimSun" w:eastAsia="SimSun" w:cs="SimSun"/>
          <w:b w:val="0"/>
          <w:i w:val="0"/>
          <w:sz w:val="24"/>
        </w:rPr>
        <w:t>她问我家庭年收入有没有钱？我说够用。他问我工作，我说年龄上接近退休。她说，要么合作给她介绍病人可以有一定佣金，佣金还是比较高的。要么我可以考虑做他们机构的讲师。</w:t>
      </w:r>
    </w:p>
    <w:p>
      <w:pPr>
        <w:spacing w:before="0" w:after="120"/>
      </w:pPr>
      <w:r>
        <w:rPr>
          <w:rFonts w:ascii="SimSun" w:hAnsi="SimSun" w:eastAsia="SimSun" w:cs="SimSun"/>
          <w:b w:val="0"/>
          <w:i w:val="0"/>
          <w:sz w:val="24"/>
        </w:rPr>
        <w:t>我就说，“我这个年龄，对赚钱没啥动力”！</w:t>
      </w:r>
    </w:p>
    <w:p>
      <w:pPr>
        <w:spacing w:before="0" w:after="120"/>
      </w:pPr>
      <w:r>
        <w:rPr>
          <w:rFonts w:ascii="SimSun" w:hAnsi="SimSun" w:eastAsia="SimSun" w:cs="SimSun"/>
          <w:b w:val="0"/>
          <w:i w:val="0"/>
          <w:sz w:val="24"/>
        </w:rPr>
        <w:t>她马上回答：“现在说对赚钱不感兴趣的人，其实就是真正缺钱的人”。</w:t>
      </w:r>
    </w:p>
    <w:p>
      <w:pPr>
        <w:spacing w:before="0" w:after="120"/>
      </w:pPr>
      <w:r>
        <w:rPr>
          <w:rFonts w:ascii="SimSun" w:hAnsi="SimSun" w:eastAsia="SimSun" w:cs="SimSun"/>
          <w:b w:val="0"/>
          <w:i w:val="0"/>
          <w:sz w:val="24"/>
        </w:rPr>
        <w:t>我意识到“我自己太急了，急着回应了对方，其实就是对对方的介绍没有尊重，而是拒绝了对方，也 就是怼了对方的介绍”。所以对方立刻进入“对抗”模式。</w:t>
      </w:r>
    </w:p>
    <w:p>
      <w:pPr>
        <w:spacing w:before="0" w:after="120"/>
      </w:pPr>
      <w:r>
        <w:rPr>
          <w:rFonts w:ascii="SimSun" w:hAnsi="SimSun" w:eastAsia="SimSun" w:cs="SimSun"/>
          <w:b w:val="0"/>
          <w:i w:val="0"/>
          <w:sz w:val="24"/>
        </w:rPr>
        <w:t>也立刻意识到，这次是自己太着急“下结论”，应该是尊重和聆听，毕竟是我自己来人家这里学习来了，人家有介绍的自由。我自己知道自己不合适就好，为什么去拒绝人家呢。话不投机半分多，回怼就是双输，礼貌的撤离为上策。</w:t>
      </w:r>
    </w:p>
    <w:p>
      <w:pPr>
        <w:spacing w:before="0" w:after="120"/>
      </w:pPr>
      <w:r>
        <w:rPr>
          <w:rFonts w:ascii="SimSun" w:hAnsi="SimSun" w:eastAsia="SimSun" w:cs="SimSun"/>
          <w:b w:val="0"/>
          <w:i w:val="0"/>
          <w:sz w:val="24"/>
        </w:rPr>
        <w:t>下楼复盘，我发现自己和这个袁大姐也刚加微信。而更加不了解她的老板。今天的见面，纯粹属于“感性安排”，自己做事太“急”了，跟陌生人介绍的陌生人见面，自己根本无法做到循序渐进，大家 互相不信任，无法知彼解己，自己觉得这个见面的决定，本身就是拍脑袋决定的，完全很随性。</w:t>
      </w:r>
    </w:p>
    <w:p>
      <w:pPr>
        <w:spacing w:before="0" w:after="120"/>
      </w:pPr>
      <w:r>
        <w:rPr>
          <w:rFonts w:ascii="SimSun" w:hAnsi="SimSun" w:eastAsia="SimSun" w:cs="SimSun"/>
          <w:b w:val="0"/>
          <w:i w:val="0"/>
          <w:sz w:val="24"/>
        </w:rPr>
        <w:t>复盘这件事，我看到自己鲁莽而感性和人交往，源于“急”着获得一个“口碑介绍的”果，可是机构是什么，产品是什么，老板是怎样？自己都敢去见面，还对自己“蛮不负责任”的。</w:t>
      </w:r>
    </w:p>
    <w:p>
      <w:pPr>
        <w:spacing w:before="0" w:after="120"/>
      </w:pPr>
      <w:r>
        <w:rPr>
          <w:rFonts w:ascii="SimSun" w:hAnsi="SimSun" w:eastAsia="SimSun" w:cs="SimSun"/>
          <w:b w:val="0"/>
          <w:i w:val="0"/>
          <w:sz w:val="24"/>
        </w:rPr>
        <w:t>这个故事，让我更加多维度看到自己习性中那种根深蒂固的“急”。还体会到“亲民”的原则：循序渐 进，多知彼解己，多了解，沟通当中我要学习善于倾听，尽量不要快速下结论，有时不一样的观点，自己知道就行，没有必要说破，更不能在对方刚说完就快速回应一个跟对方观点相反的，相当于是没有给对方尊重。</w:t>
      </w:r>
    </w:p>
    <w:p>
      <w:pPr>
        <w:spacing w:before="0" w:after="120"/>
      </w:pPr>
      <w:r>
        <w:rPr>
          <w:rFonts w:ascii="SimSun" w:hAnsi="SimSun" w:eastAsia="SimSun" w:cs="SimSun"/>
          <w:b w:val="0"/>
          <w:i w:val="0"/>
          <w:sz w:val="24"/>
        </w:rPr>
        <w:t>真是学到了，也看到了自己需要“修好自己过急”的心。知止而后有定，和人交往，也要保护好自己，以后不能这么草率做决定约见人！</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内心的声音</w:t>
      </w:r>
      <w:r>
        <w:rPr>
          <w:rFonts w:ascii="SimSun" w:hAnsi="SimSun" w:eastAsia="SimSun" w:cs="SimSun"/>
          <w:b w:val="0"/>
          <w:i w:val="0"/>
          <w:color w:val="999999"/>
          <w:sz w:val="20"/>
        </w:rPr>
        <w:t xml:space="preserve">  2026.6.11</w:t>
      </w:r>
    </w:p>
    <w:p>
      <w:pPr>
        <w:spacing w:before="0" w:after="120"/>
      </w:pPr>
      <w:r>
        <w:rPr>
          <w:rFonts w:ascii="SimSun" w:hAnsi="SimSun" w:eastAsia="SimSun" w:cs="SimSun"/>
          <w:b w:val="0"/>
          <w:i w:val="0"/>
          <w:sz w:val="24"/>
        </w:rPr>
        <w:t>最近我投资精力和心力在观察自己吃东西的“穷性”。</w:t>
      </w:r>
    </w:p>
    <w:p>
      <w:pPr>
        <w:spacing w:before="0" w:after="120"/>
      </w:pPr>
      <w:r>
        <w:rPr>
          <w:rFonts w:ascii="SimSun" w:hAnsi="SimSun" w:eastAsia="SimSun" w:cs="SimSun"/>
          <w:b w:val="0"/>
          <w:i w:val="0"/>
          <w:sz w:val="24"/>
        </w:rPr>
        <w:t>怎么说呢？就是吃饱了，手还会止不住不同时间段动筷子往嘴里放。甚至变成一种下意识的肌肉 惯性了。这就是“穷性”，现在物质不匮乏，习性却还在“70年代”。我想顺时代，改这个习性。</w:t>
      </w:r>
    </w:p>
    <w:p>
      <w:pPr>
        <w:spacing w:before="0" w:after="120"/>
      </w:pPr>
      <w:r>
        <w:rPr>
          <w:rFonts w:ascii="SimSun" w:hAnsi="SimSun" w:eastAsia="SimSun" w:cs="SimSun"/>
          <w:b w:val="0"/>
          <w:i w:val="0"/>
          <w:sz w:val="24"/>
        </w:rPr>
        <w:t>改习性的第一天，我嚼东西，喝水，吃菜，都遇到同样的问题，不知不觉吃的快，觉察到就慢下 来。一轮一轮的！</w:t>
      </w:r>
    </w:p>
    <w:p>
      <w:pPr>
        <w:spacing w:before="0" w:after="120"/>
      </w:pPr>
      <w:r>
        <w:rPr>
          <w:rFonts w:ascii="SimSun" w:hAnsi="SimSun" w:eastAsia="SimSun" w:cs="SimSun"/>
          <w:b w:val="0"/>
          <w:i w:val="0"/>
          <w:sz w:val="24"/>
        </w:rPr>
        <w:t>睡觉前，我觉得饿了，我知道这是以前多次吃东西不定点吃东西形成的穷性。也是导致自己体重不 减的原因。我要止住。</w:t>
      </w:r>
    </w:p>
    <w:p>
      <w:pPr>
        <w:spacing w:before="0" w:after="120"/>
      </w:pPr>
      <w:r>
        <w:rPr>
          <w:rFonts w:ascii="SimSun" w:hAnsi="SimSun" w:eastAsia="SimSun" w:cs="SimSun"/>
          <w:b w:val="0"/>
          <w:i w:val="0"/>
          <w:sz w:val="24"/>
        </w:rPr>
        <w:t>问题出在第一天的半夜，我居然被“习性饿醒”。导致翻来覆去睡不着。我开始和自己对话：</w:t>
      </w:r>
    </w:p>
    <w:p>
      <w:pPr>
        <w:spacing w:before="0" w:after="120"/>
      </w:pPr>
      <w:r>
        <w:rPr>
          <w:rFonts w:ascii="SimSun" w:hAnsi="SimSun" w:eastAsia="SimSun" w:cs="SimSun"/>
          <w:b w:val="0"/>
          <w:i w:val="0"/>
          <w:sz w:val="24"/>
        </w:rPr>
        <w:t>“如果睡不好觉，那影响还是很大。”</w:t>
      </w:r>
    </w:p>
    <w:p>
      <w:pPr>
        <w:spacing w:before="0" w:after="120"/>
      </w:pPr>
      <w:r>
        <w:rPr>
          <w:rFonts w:ascii="SimSun" w:hAnsi="SimSun" w:eastAsia="SimSun" w:cs="SimSun"/>
          <w:b w:val="0"/>
          <w:i w:val="0"/>
          <w:sz w:val="24"/>
        </w:rPr>
        <w:t>“也不能太急于求成，哪有一下子就能做到。”</w:t>
      </w:r>
    </w:p>
    <w:p>
      <w:pPr>
        <w:spacing w:before="0" w:after="120"/>
      </w:pPr>
      <w:r>
        <w:rPr>
          <w:rFonts w:ascii="SimSun" w:hAnsi="SimSun" w:eastAsia="SimSun" w:cs="SimSun"/>
          <w:b w:val="0"/>
          <w:i w:val="0"/>
          <w:sz w:val="24"/>
        </w:rPr>
        <w:t>于是，我就不由自主走向厨房，把厨房灯摁亮。</w:t>
      </w:r>
    </w:p>
    <w:p>
      <w:pPr>
        <w:spacing w:before="0" w:after="120"/>
      </w:pPr>
      <w:r>
        <w:rPr>
          <w:rFonts w:ascii="SimSun" w:hAnsi="SimSun" w:eastAsia="SimSun" w:cs="SimSun"/>
          <w:b w:val="0"/>
          <w:i w:val="0"/>
          <w:sz w:val="24"/>
        </w:rPr>
        <w:t>另一个声音就说“后悔了，这个点怎么来厨房”。</w:t>
      </w:r>
    </w:p>
    <w:p>
      <w:pPr>
        <w:spacing w:before="0" w:after="120"/>
      </w:pPr>
      <w:r>
        <w:rPr>
          <w:rFonts w:ascii="SimSun" w:hAnsi="SimSun" w:eastAsia="SimSun" w:cs="SimSun"/>
          <w:b w:val="0"/>
          <w:i w:val="0"/>
          <w:sz w:val="24"/>
        </w:rPr>
        <w:t>我就关了灯回到卧室。</w:t>
      </w:r>
    </w:p>
    <w:p>
      <w:pPr>
        <w:spacing w:before="0" w:after="120"/>
      </w:pPr>
      <w:r>
        <w:rPr>
          <w:rFonts w:ascii="SimSun" w:hAnsi="SimSun" w:eastAsia="SimSun" w:cs="SimSun"/>
          <w:b w:val="0"/>
          <w:i w:val="0"/>
          <w:sz w:val="24"/>
        </w:rPr>
        <w:t>还是睡不着，前一种声音又来了，“不能因小失大，第二天精力要保证”。</w:t>
      </w:r>
    </w:p>
    <w:p>
      <w:pPr>
        <w:spacing w:before="0" w:after="120"/>
      </w:pPr>
      <w:r>
        <w:rPr>
          <w:rFonts w:ascii="SimSun" w:hAnsi="SimSun" w:eastAsia="SimSun" w:cs="SimSun"/>
          <w:b w:val="0"/>
          <w:i w:val="0"/>
          <w:sz w:val="24"/>
        </w:rPr>
        <w:t>我这次就又来到厨房，灯也亮了，我来冰箱拿了吃的，又开微波炉热一下。微波炉的声音在寂静的 夜晚显得很大。每响一下，另一个声音都在嘲笑我：“你的独立意志就是假的”，这让我觉得吃东西已经非常理亏。</w:t>
      </w:r>
    </w:p>
    <w:p>
      <w:pPr>
        <w:spacing w:before="0" w:after="120"/>
      </w:pPr>
      <w:r>
        <w:rPr>
          <w:rFonts w:ascii="SimSun" w:hAnsi="SimSun" w:eastAsia="SimSun" w:cs="SimSun"/>
          <w:b w:val="0"/>
          <w:i w:val="0"/>
          <w:sz w:val="24"/>
        </w:rPr>
        <w:t>热好了，我准备拿筷子时，一个声音又想起：“不应该拿。你可以的”。</w:t>
      </w:r>
    </w:p>
    <w:p>
      <w:pPr>
        <w:spacing w:before="0" w:after="120"/>
      </w:pPr>
      <w:r>
        <w:rPr>
          <w:rFonts w:ascii="SimSun" w:hAnsi="SimSun" w:eastAsia="SimSun" w:cs="SimSun"/>
          <w:b w:val="0"/>
          <w:i w:val="0"/>
          <w:sz w:val="24"/>
        </w:rPr>
        <w:t>我就撤回了伸向筷子篓的手撤。在决定关厨房灯时，令我没想到，我的手不由自主伸向了热好的食材。到底谁做谁的主？</w:t>
      </w:r>
    </w:p>
    <w:p>
      <w:pPr>
        <w:spacing w:before="0" w:after="120"/>
      </w:pPr>
      <w:r>
        <w:rPr>
          <w:rFonts w:ascii="SimSun" w:hAnsi="SimSun" w:eastAsia="SimSun" w:cs="SimSun"/>
          <w:b w:val="0"/>
          <w:i w:val="0"/>
          <w:sz w:val="24"/>
        </w:rPr>
        <w:t>当我吃起来了，我观到自己彻底被习性控制了。</w:t>
      </w:r>
    </w:p>
    <w:p>
      <w:pPr>
        <w:spacing w:before="0" w:after="120"/>
      </w:pPr>
      <w:r>
        <w:rPr>
          <w:rFonts w:ascii="SimSun" w:hAnsi="SimSun" w:eastAsia="SimSun" w:cs="SimSun"/>
          <w:b w:val="0"/>
          <w:i w:val="0"/>
          <w:sz w:val="24"/>
        </w:rPr>
        <w:t>第二天，第三天只要在非吃饭时间想吃东西，都在类似的对话中渡过。</w:t>
      </w:r>
    </w:p>
    <w:p>
      <w:pPr>
        <w:spacing w:before="0" w:after="120"/>
      </w:pPr>
      <w:r>
        <w:rPr>
          <w:rFonts w:ascii="SimSun" w:hAnsi="SimSun" w:eastAsia="SimSun" w:cs="SimSun"/>
          <w:b w:val="0"/>
          <w:i w:val="0"/>
          <w:sz w:val="24"/>
        </w:rPr>
        <w:t>一周下来，我已经不太经常性发饿了，因为这种对话让我对中途吃东西的瘾“根基在瓦解”，几乎没有中途乱吃东西的欲望。</w:t>
      </w:r>
    </w:p>
    <w:p>
      <w:pPr>
        <w:spacing w:before="0" w:after="120"/>
      </w:pPr>
      <w:r>
        <w:rPr>
          <w:rFonts w:ascii="SimSun" w:hAnsi="SimSun" w:eastAsia="SimSun" w:cs="SimSun"/>
          <w:b w:val="0"/>
          <w:i w:val="0"/>
          <w:sz w:val="24"/>
        </w:rPr>
        <w:t>由内而外的投资自己，我是否想成为一个内在和外在都健康喜悦轻盈的人？这次要定位在长期主义可持续发展的目标上。</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王文义</w:t>
      </w:r>
    </w:p>
    <w:p>
      <w:pPr>
        <w:spacing w:before="0" w:after="360"/>
      </w:pPr>
      <w:r>
        <w:rPr>
          <w:rFonts w:ascii="SimSun" w:hAnsi="SimSun" w:eastAsia="SimSun" w:cs="SimSun"/>
          <w:b w:val="0"/>
          <w:i/>
          <w:color w:val="888888"/>
          <w:sz w:val="20"/>
        </w:rPr>
        <w:t>共 30 篇</w:t>
      </w:r>
    </w:p>
    <w:p>
      <w:pPr>
        <w:pStyle w:val="Heading2"/>
        <w:spacing w:before="320" w:after="140"/>
      </w:pPr>
      <w:r>
        <w:rPr>
          <w:rFonts w:ascii="SimHei" w:hAnsi="SimHei" w:eastAsia="SimHei" w:cs="SimHei"/>
          <w:b/>
          <w:i w:val="0"/>
          <w:color w:val="1A3A5C"/>
          <w:sz w:val="26"/>
        </w:rPr>
        <w:t>理性与记性</w:t>
      </w:r>
      <w:r>
        <w:rPr>
          <w:rFonts w:ascii="SimSun" w:hAnsi="SimSun" w:eastAsia="SimSun" w:cs="SimSun"/>
          <w:b w:val="0"/>
          <w:i w:val="0"/>
          <w:color w:val="999999"/>
          <w:sz w:val="20"/>
        </w:rPr>
        <w:t xml:space="preserve">  2026.6.1</w:t>
      </w:r>
    </w:p>
    <w:p>
      <w:pPr>
        <w:spacing w:before="0" w:after="120"/>
      </w:pPr>
      <w:r>
        <w:rPr>
          <w:rFonts w:ascii="SimSun" w:hAnsi="SimSun" w:eastAsia="SimSun" w:cs="SimSun"/>
          <w:b w:val="0"/>
          <w:i w:val="0"/>
          <w:sz w:val="24"/>
        </w:rPr>
        <w:t>昨晚和太太散步回来，正准备和朋友按约定时间通电话。儿子走进书房，“爸爸，你帮我问下明天能不能请假。”心想，明天是六一儿童节，记得班级群里没说放假啊，而且老师已经通知了学校的安排。我直接回应“按学校安排，明天不能请假。”</w:t>
      </w:r>
    </w:p>
    <w:p>
      <w:pPr>
        <w:spacing w:before="0" w:after="120"/>
      </w:pPr>
      <w:r>
        <w:rPr>
          <w:rFonts w:ascii="SimSun" w:hAnsi="SimSun" w:eastAsia="SimSun" w:cs="SimSun"/>
          <w:b w:val="0"/>
          <w:i w:val="0"/>
          <w:sz w:val="24"/>
        </w:rPr>
        <w:t>因为和朋友通电话的时间快到了，两人之间话赶话，让气氛越来越紧张。在大脑飞速运转期间，我看到自己的坚持“我是对的”，担心“这次请假，以后会不会也经常请假”等等各种念头纷飞。</w:t>
      </w:r>
    </w:p>
    <w:p>
      <w:pPr>
        <w:spacing w:before="0" w:after="120"/>
      </w:pPr>
      <w:r>
        <w:rPr>
          <w:rFonts w:ascii="SimSun" w:hAnsi="SimSun" w:eastAsia="SimSun" w:cs="SimSun"/>
          <w:b w:val="0"/>
          <w:i w:val="0"/>
          <w:sz w:val="24"/>
        </w:rPr>
        <w:t>让自己平静下来，稍微缓和一些，了解到和他一起玩的几个小朋友明天有放假，小区里的部分商家明天有六一营销活动，他想回到小区和他们一起玩。</w:t>
      </w:r>
    </w:p>
    <w:p>
      <w:pPr>
        <w:spacing w:before="0" w:after="120"/>
      </w:pPr>
      <w:r>
        <w:rPr>
          <w:rFonts w:ascii="SimSun" w:hAnsi="SimSun" w:eastAsia="SimSun" w:cs="SimSun"/>
          <w:b w:val="0"/>
          <w:i w:val="0"/>
          <w:sz w:val="24"/>
        </w:rPr>
        <w:t>于是让他找妈妈问下老师，约好以老师的回复为准。后来老师回复，上午是游园活动，下午如果家里有安排可以请假。他很开心，午饭后可以回家。</w:t>
      </w:r>
    </w:p>
    <w:p>
      <w:pPr>
        <w:spacing w:before="0" w:after="120"/>
      </w:pPr>
      <w:r>
        <w:rPr>
          <w:rFonts w:ascii="SimSun" w:hAnsi="SimSun" w:eastAsia="SimSun" w:cs="SimSun"/>
          <w:b w:val="0"/>
          <w:i w:val="0"/>
          <w:sz w:val="24"/>
        </w:rPr>
        <w:t>发现，生活中遇到突发事情，很容易条件反射地想把事情挡回去，希望一切如常，最好不要变来变去。殊不知，正是因为有无常，才让人不断清晰真正的目标，靠理性而非记性而活，遇事越来越灵活。</w:t>
      </w:r>
    </w:p>
    <w:p>
      <w:pPr>
        <w:spacing w:before="0" w:after="120"/>
      </w:pPr>
      <w:r>
        <w:rPr>
          <w:rFonts w:ascii="SimSun" w:hAnsi="SimSun" w:eastAsia="SimSun" w:cs="SimSun"/>
          <w:b w:val="0"/>
          <w:i w:val="0"/>
          <w:sz w:val="24"/>
        </w:rPr>
        <w:t>六一儿童节，祝福所有人：永葆赤子之心，越来越有活力！</w:t>
      </w:r>
    </w:p>
    <w:p>
      <w:pPr>
        <w:spacing w:before="0" w:after="120"/>
      </w:pPr>
      <w:r>
        <w:rPr>
          <w:rFonts w:ascii="SimSun" w:hAnsi="SimSun" w:eastAsia="SimSun" w:cs="SimSun"/>
          <w:b w:val="0"/>
          <w:i w:val="0"/>
          <w:sz w:val="24"/>
        </w:rPr>
        <w:t>20260601</w:t>
      </w:r>
    </w:p>
    <w:p>
      <w:pPr>
        <w:spacing w:before="0" w:after="120"/>
      </w:pPr>
      <w:r>
        <w:rPr>
          <w:rFonts w:ascii="SimSun" w:hAnsi="SimSun" w:eastAsia="SimSun" w:cs="SimSun"/>
          <w:b w:val="0"/>
          <w:i w:val="0"/>
          <w:sz w:val="24"/>
        </w:rPr>
        <w:t>以终为始，意味着要带着清晰的方向和价值观来扮演自己的家长角色或者其他角色。一旦生活有变，依据个人价值观决定因应之道，无须受制于情绪或者外界环境。</w:t>
      </w:r>
    </w:p>
    <w:p>
      <w:pPr>
        <w:spacing w:before="0" w:after="120"/>
      </w:pPr>
      <w:r>
        <w:rPr>
          <w:rFonts w:ascii="SimSun" w:hAnsi="SimSun" w:eastAsia="SimSun" w:cs="SimSun"/>
          <w:b w:val="0"/>
          <w:i w:val="0"/>
          <w:sz w:val="24"/>
        </w:rPr>
        <w:t>-《高效能人士的七个习惯》P124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升级与升级</w:t>
      </w:r>
      <w:r>
        <w:rPr>
          <w:rFonts w:ascii="SimSun" w:hAnsi="SimSun" w:eastAsia="SimSun" w:cs="SimSun"/>
          <w:b w:val="0"/>
          <w:i w:val="0"/>
          <w:color w:val="999999"/>
          <w:sz w:val="20"/>
        </w:rPr>
        <w:t xml:space="preserve">  2026.6.2</w:t>
      </w:r>
    </w:p>
    <w:p>
      <w:pPr>
        <w:spacing w:before="0" w:after="120"/>
      </w:pPr>
      <w:r>
        <w:rPr>
          <w:rFonts w:ascii="SimSun" w:hAnsi="SimSun" w:eastAsia="SimSun" w:cs="SimSun"/>
          <w:b w:val="0"/>
          <w:i w:val="0"/>
          <w:sz w:val="24"/>
        </w:rPr>
        <w:t>十二年前，大约也是六月。当被朋友问到：“你有没有想过，你是如何一步一步成为今天这样的？”</w:t>
      </w:r>
    </w:p>
    <w:p>
      <w:pPr>
        <w:spacing w:before="0" w:after="120"/>
      </w:pPr>
      <w:r>
        <w:rPr>
          <w:rFonts w:ascii="SimSun" w:hAnsi="SimSun" w:eastAsia="SimSun" w:cs="SimSun"/>
          <w:b w:val="0"/>
          <w:i w:val="0"/>
          <w:sz w:val="24"/>
        </w:rPr>
        <w:t>当时感觉这个问题于我而言很重要。虽然和他认识不久，因为对他信任。他建议我可以写下来。</w:t>
      </w:r>
    </w:p>
    <w:p>
      <w:pPr>
        <w:spacing w:before="0" w:after="120"/>
      </w:pPr>
      <w:r>
        <w:rPr>
          <w:rFonts w:ascii="SimSun" w:hAnsi="SimSun" w:eastAsia="SimSun" w:cs="SimSun"/>
          <w:b w:val="0"/>
          <w:i w:val="0"/>
          <w:sz w:val="24"/>
        </w:rPr>
        <w:t>真正动笔，发现这个问题很难回答。每天下班，强迫自己坐在电脑前。发现第一次写一个没有范式、没有可参考的版本东西，重要却无从下笔。</w:t>
      </w:r>
    </w:p>
    <w:p>
      <w:pPr>
        <w:spacing w:before="0" w:after="120"/>
      </w:pPr>
      <w:r>
        <w:rPr>
          <w:rFonts w:ascii="SimSun" w:hAnsi="SimSun" w:eastAsia="SimSun" w:cs="SimSun"/>
          <w:b w:val="0"/>
          <w:i w:val="0"/>
          <w:sz w:val="24"/>
        </w:rPr>
        <w:t>唯有一次次回想过去四十年的经历，按从小到大，按上学、毕业，按单身、成家，按漫无边际。陆陆续续回顾了半个多月，竟然回想起很多事情。</w:t>
      </w:r>
    </w:p>
    <w:p>
      <w:pPr>
        <w:spacing w:before="0" w:after="120"/>
      </w:pPr>
      <w:r>
        <w:rPr>
          <w:rFonts w:ascii="SimSun" w:hAnsi="SimSun" w:eastAsia="SimSun" w:cs="SimSun"/>
          <w:b w:val="0"/>
          <w:i w:val="0"/>
          <w:sz w:val="24"/>
        </w:rPr>
        <w:t>最清晰的一个画面，是上小学，放学后走在校园的主干道上，我心中生出一个念头，“我可以帮助其他同学学习。”当时自己学习能力不错。我至今记得当时是刚踏上主干道的那一刻有这个念头的。</w:t>
      </w:r>
    </w:p>
    <w:p>
      <w:pPr>
        <w:spacing w:before="0" w:after="120"/>
      </w:pPr>
      <w:r>
        <w:rPr>
          <w:rFonts w:ascii="SimSun" w:hAnsi="SimSun" w:eastAsia="SimSun" w:cs="SimSun"/>
          <w:b w:val="0"/>
          <w:i w:val="0"/>
          <w:sz w:val="24"/>
        </w:rPr>
        <w:t>现在回想，之所以清晰，那是人生第一次主动思考“我可以发挥更大的价值”。后来，这个念头就不知道飘到哪里去了。自顾自埋头好好学习、天天向上。</w:t>
      </w:r>
    </w:p>
    <w:p>
      <w:pPr>
        <w:spacing w:before="0" w:after="120"/>
      </w:pPr>
      <w:r>
        <w:rPr>
          <w:rFonts w:ascii="SimSun" w:hAnsi="SimSun" w:eastAsia="SimSun" w:cs="SimSun"/>
          <w:b w:val="0"/>
          <w:i w:val="0"/>
          <w:sz w:val="24"/>
        </w:rPr>
        <w:t>直到高三，班主任破天荒提出班长竞选，所有人都可以报名，而且需要站上讲台讲出想法，然后由同学投票。从来都是默默学习的我，竟然也站上去了，很紧张，而且被选上了。</w:t>
      </w:r>
    </w:p>
    <w:p>
      <w:pPr>
        <w:spacing w:before="0" w:after="120"/>
      </w:pPr>
      <w:r>
        <w:rPr>
          <w:rFonts w:ascii="SimSun" w:hAnsi="SimSun" w:eastAsia="SimSun" w:cs="SimSun"/>
          <w:b w:val="0"/>
          <w:i w:val="0"/>
          <w:sz w:val="24"/>
        </w:rPr>
        <w:t>紧接着的是学校运动会。对于上一世纪九十年代初的农村孩子，考大学是唯一的出路，大家都在铆足劲学习，运动会报名稀稀落落。没办法，只有班长带头报。报了 1500米、4*200米接力。</w:t>
      </w:r>
    </w:p>
    <w:p>
      <w:pPr>
        <w:spacing w:before="0" w:after="120"/>
      </w:pPr>
      <w:r>
        <w:rPr>
          <w:rFonts w:ascii="SimSun" w:hAnsi="SimSun" w:eastAsia="SimSun" w:cs="SimSun"/>
          <w:b w:val="0"/>
          <w:i w:val="0"/>
          <w:sz w:val="24"/>
        </w:rPr>
        <w:t>以前十多年都只顾着学习，就是上上体育课、在石板台上打打乒乓球而已。甚至在体育课上，因体力不支还晕倒过一次。好在还有一段时间，那就先练习。有时间，就去操场跑步。</w:t>
      </w:r>
    </w:p>
    <w:p>
      <w:pPr>
        <w:spacing w:before="0" w:after="120"/>
      </w:pPr>
      <w:r>
        <w:rPr>
          <w:rFonts w:ascii="SimSun" w:hAnsi="SimSun" w:eastAsia="SimSun" w:cs="SimSun"/>
          <w:b w:val="0"/>
          <w:i w:val="0"/>
          <w:sz w:val="24"/>
        </w:rPr>
        <w:t>运动会上，人生第一次站在跑道上，1500米快到终点时，硬是差不多扑倒在终点线，记得是第六名，为班级拿了一分。临到终点前，紧跟我后面的同学离得很近，我都能感觉他快碰到我脚了。</w:t>
      </w:r>
    </w:p>
    <w:p>
      <w:pPr>
        <w:spacing w:before="0" w:after="120"/>
      </w:pPr>
      <w:r>
        <w:rPr>
          <w:rFonts w:ascii="SimSun" w:hAnsi="SimSun" w:eastAsia="SimSun" w:cs="SimSun"/>
          <w:b w:val="0"/>
          <w:i w:val="0"/>
          <w:sz w:val="24"/>
        </w:rPr>
        <w:t>4*200米接力，因为班里有两名体育生，他们给我找了一双钉子鞋，也许是太紧张了，虽然最后拿了第一名。我却因为小腿肌肉拉伤，瘸腿了一段时间。</w:t>
      </w:r>
    </w:p>
    <w:p>
      <w:pPr>
        <w:spacing w:before="0" w:after="120"/>
      </w:pPr>
      <w:r>
        <w:rPr>
          <w:rFonts w:ascii="SimSun" w:hAnsi="SimSun" w:eastAsia="SimSun" w:cs="SimSun"/>
          <w:b w:val="0"/>
          <w:i w:val="0"/>
          <w:sz w:val="24"/>
        </w:rPr>
        <w:t>后来看，有几个好朋友是这段时间结交的，以前在同学眼里，我更多是“那个学习好的”，没什么朋友。几十年过去，如今细细品味，小学主干道上生出的那个念头，在站起来竞选班长的那一刻，开始发芽，在带头参加运动会中，开始生根。</w:t>
      </w:r>
    </w:p>
    <w:p>
      <w:pPr>
        <w:spacing w:before="0" w:after="120"/>
      </w:pPr>
      <w:r>
        <w:rPr>
          <w:rFonts w:ascii="SimSun" w:hAnsi="SimSun" w:eastAsia="SimSun" w:cs="SimSun"/>
          <w:b w:val="0"/>
          <w:i w:val="0"/>
          <w:sz w:val="24"/>
        </w:rPr>
        <w:t>小时候，只知道“好好学习，天天向上”。却不知道学习的意义，不止于年级的升级，还有责任的升级，把更多人装进心里，大家一起升级。</w:t>
      </w:r>
    </w:p>
    <w:p>
      <w:pPr>
        <w:spacing w:before="0" w:after="120"/>
      </w:pPr>
      <w:r>
        <w:rPr>
          <w:rFonts w:ascii="SimSun" w:hAnsi="SimSun" w:eastAsia="SimSun" w:cs="SimSun"/>
          <w:b w:val="0"/>
          <w:i w:val="0"/>
          <w:sz w:val="24"/>
        </w:rPr>
        <w:t>儿童节后，回望当年那个儿童时的自己、细品走过的路，原来上天一直很眷顾，将很多“宝”埋藏在其中。</w:t>
      </w:r>
    </w:p>
    <w:p>
      <w:pPr>
        <w:spacing w:before="0" w:after="120"/>
      </w:pPr>
      <w:r>
        <w:rPr>
          <w:rFonts w:ascii="SimSun" w:hAnsi="SimSun" w:eastAsia="SimSun" w:cs="SimSun"/>
          <w:b w:val="0"/>
          <w:i w:val="0"/>
          <w:sz w:val="24"/>
        </w:rPr>
        <w:t>20260602</w:t>
      </w:r>
    </w:p>
    <w:p>
      <w:pPr>
        <w:spacing w:before="0" w:after="120"/>
      </w:pPr>
      <w:r>
        <w:rPr>
          <w:rFonts w:ascii="SimSun" w:hAnsi="SimSun" w:eastAsia="SimSun" w:cs="SimSun"/>
          <w:b w:val="0"/>
          <w:i w:val="0"/>
          <w:sz w:val="24"/>
        </w:rPr>
        <w:t>看清事实，是日常生活中极其关键的一环。</w:t>
      </w:r>
    </w:p>
    <w:p>
      <w:pPr>
        <w:spacing w:before="0" w:after="120"/>
      </w:pPr>
      <w:r>
        <w:rPr>
          <w:rFonts w:ascii="SimSun" w:hAnsi="SimSun" w:eastAsia="SimSun" w:cs="SimSun"/>
          <w:b w:val="0"/>
          <w:i w:val="0"/>
          <w:sz w:val="24"/>
        </w:rPr>
        <w:t>-《高效能人士的七个习惯》P044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理性选择</w:t>
      </w:r>
      <w:r>
        <w:rPr>
          <w:rFonts w:ascii="SimSun" w:hAnsi="SimSun" w:eastAsia="SimSun" w:cs="SimSun"/>
          <w:b w:val="0"/>
          <w:i w:val="0"/>
          <w:color w:val="999999"/>
          <w:sz w:val="20"/>
        </w:rPr>
        <w:t xml:space="preserve">  2026.6.3</w:t>
      </w:r>
    </w:p>
    <w:p>
      <w:pPr>
        <w:spacing w:before="0" w:after="120"/>
      </w:pPr>
      <w:r>
        <w:rPr>
          <w:rFonts w:ascii="SimSun" w:hAnsi="SimSun" w:eastAsia="SimSun" w:cs="SimSun"/>
          <w:b w:val="0"/>
          <w:i w:val="0"/>
          <w:sz w:val="24"/>
        </w:rPr>
        <w:t>出差航班上，隔壁座位是一对外国男女。原本想着看书，也没想过要聊天。眯一会，看会书，吃喝点东西。发现时间过得并没想象中快。</w:t>
      </w:r>
    </w:p>
    <w:p>
      <w:pPr>
        <w:spacing w:before="0" w:after="120"/>
      </w:pPr>
      <w:r>
        <w:rPr>
          <w:rFonts w:ascii="SimSun" w:hAnsi="SimSun" w:eastAsia="SimSun" w:cs="SimSun"/>
          <w:b w:val="0"/>
          <w:i w:val="0"/>
          <w:sz w:val="24"/>
        </w:rPr>
        <w:t>“他们俩这趟航班是去做什么？他们是从事的是什么工作？”再想到等飞机到达，我们就各奔东西，从此除曾经是一个航班上的隔壁座外别无关系。于是选择主动和他们打了招呼。</w:t>
      </w:r>
    </w:p>
    <w:p>
      <w:pPr>
        <w:spacing w:before="0" w:after="120"/>
      </w:pPr>
      <w:r>
        <w:rPr>
          <w:rFonts w:ascii="SimSun" w:hAnsi="SimSun" w:eastAsia="SimSun" w:cs="SimSun"/>
          <w:b w:val="0"/>
          <w:i w:val="0"/>
          <w:sz w:val="24"/>
        </w:rPr>
        <w:t>他们会说中文。结婚多年，女儿已经工作，儿子刚大学毕业。这趟是和儿子到广州、深圳旅游。儿子的座位就在同一排靠窗位置。</w:t>
      </w:r>
    </w:p>
    <w:p>
      <w:pPr>
        <w:spacing w:before="0" w:after="120"/>
      </w:pPr>
      <w:r>
        <w:rPr>
          <w:rFonts w:ascii="SimSun" w:hAnsi="SimSun" w:eastAsia="SimSun" w:cs="SimSun"/>
          <w:b w:val="0"/>
          <w:i w:val="0"/>
          <w:sz w:val="24"/>
        </w:rPr>
        <w:t>可能是职业习惯，聊天中自然聊到孩子的专业，毕业后从事什么工作。他们说已经收到Offer了。只是想着不着急工作，让儿子到处走走看看，对世界多些了解，同时思考下自己更喜欢哪种类型的工作，思考成熟些再做决定。从中国旅游结束，他们回国上班。儿子和外婆继续去法国旅游。在聊天中，自然体会到他们作为父母对未来的安心，以及对孩子的尊重与相信。</w:t>
      </w:r>
    </w:p>
    <w:p>
      <w:pPr>
        <w:spacing w:before="0" w:after="120"/>
      </w:pPr>
      <w:r>
        <w:rPr>
          <w:rFonts w:ascii="SimSun" w:hAnsi="SimSun" w:eastAsia="SimSun" w:cs="SimSun"/>
          <w:b w:val="0"/>
          <w:i w:val="0"/>
          <w:sz w:val="24"/>
        </w:rPr>
        <w:t>静心细想，过去自己毕业到工作转换，包括过去为身边朋友提供工作转换咨询，会习惯性想着最好“骑驴找马”、“无缝衔接”，内在有一种意识，停下来不工作怎么行。</w:t>
      </w:r>
    </w:p>
    <w:p>
      <w:pPr>
        <w:spacing w:before="0" w:after="120"/>
      </w:pPr>
      <w:r>
        <w:rPr>
          <w:rFonts w:ascii="SimSun" w:hAnsi="SimSun" w:eastAsia="SimSun" w:cs="SimSun"/>
          <w:b w:val="0"/>
          <w:i w:val="0"/>
          <w:sz w:val="24"/>
        </w:rPr>
        <w:t>如今回看，如果能够间隔出一段时间，在内心腾挪出一些空间，静下来梳理一下自己的特长、兴致所在，未来可能的工作场景，包括向身边有经验的人寻求帮助等等，三思而后行，未来会少走很多弯路。</w:t>
      </w:r>
    </w:p>
    <w:p>
      <w:pPr>
        <w:spacing w:before="0" w:after="120"/>
      </w:pPr>
      <w:r>
        <w:rPr>
          <w:rFonts w:ascii="SimSun" w:hAnsi="SimSun" w:eastAsia="SimSun" w:cs="SimSun"/>
          <w:b w:val="0"/>
          <w:i w:val="0"/>
          <w:sz w:val="24"/>
        </w:rPr>
        <w:t>自然之中，一天有昼夜之隔，一周有工作日和周末之隔，一年有节假日之隔。生活、职业或事业旅途中，如果暂时看不清如何选择，停下来一段时间专注学习与思考，未尝不是一种理性的选择。</w:t>
      </w:r>
    </w:p>
    <w:p>
      <w:pPr>
        <w:spacing w:before="0" w:after="120"/>
      </w:pPr>
      <w:r>
        <w:rPr>
          <w:rFonts w:ascii="SimSun" w:hAnsi="SimSun" w:eastAsia="SimSun" w:cs="SimSun"/>
          <w:b w:val="0"/>
          <w:i w:val="0"/>
          <w:sz w:val="24"/>
        </w:rPr>
        <w:t>20260603</w:t>
      </w:r>
    </w:p>
    <w:p>
      <w:pPr>
        <w:spacing w:before="0" w:after="120"/>
      </w:pPr>
      <w:r>
        <w:rPr>
          <w:rFonts w:ascii="SimSun" w:hAnsi="SimSun" w:eastAsia="SimSun" w:cs="SimSun"/>
          <w:b w:val="0"/>
          <w:i w:val="0"/>
          <w:sz w:val="24"/>
        </w:rPr>
        <w:t>知止而后有定。</w:t>
      </w:r>
    </w:p>
    <w:p>
      <w:pPr>
        <w:spacing w:before="0" w:after="120"/>
      </w:pPr>
      <w:r>
        <w:rPr>
          <w:rFonts w:ascii="SimSun" w:hAnsi="SimSun" w:eastAsia="SimSun" w:cs="SimSun"/>
          <w:b w:val="0"/>
          <w:i w:val="0"/>
          <w:sz w:val="24"/>
        </w:rPr>
        <w:t>-《大学》第一章</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新鲜空气感</w:t>
      </w:r>
      <w:r>
        <w:rPr>
          <w:rFonts w:ascii="SimSun" w:hAnsi="SimSun" w:eastAsia="SimSun" w:cs="SimSun"/>
          <w:b w:val="0"/>
          <w:i w:val="0"/>
          <w:color w:val="999999"/>
          <w:sz w:val="20"/>
        </w:rPr>
        <w:t xml:space="preserve">  2026.6.4</w:t>
      </w:r>
    </w:p>
    <w:p>
      <w:pPr>
        <w:spacing w:before="0" w:after="120"/>
      </w:pPr>
      <w:r>
        <w:rPr>
          <w:rFonts w:ascii="SimSun" w:hAnsi="SimSun" w:eastAsia="SimSun" w:cs="SimSun"/>
          <w:b w:val="0"/>
          <w:i w:val="0"/>
          <w:sz w:val="24"/>
        </w:rPr>
        <w:t>自然界是创造性合作的最佳典范。</w:t>
      </w:r>
    </w:p>
    <w:p>
      <w:pPr>
        <w:spacing w:before="0" w:after="120"/>
      </w:pPr>
      <w:r>
        <w:rPr>
          <w:rFonts w:ascii="SimSun" w:hAnsi="SimSun" w:eastAsia="SimSun" w:cs="SimSun"/>
          <w:b w:val="0"/>
          <w:i w:val="0"/>
          <w:sz w:val="24"/>
        </w:rPr>
        <w:t>“如果你把两棵植物种得很近，它们的根就会缠绕在一起，土壤质量就会提高，两棵植物都能比被分开时更加茁壮地成长。”</w:t>
      </w:r>
    </w:p>
    <w:p>
      <w:pPr>
        <w:spacing w:before="0" w:after="120"/>
      </w:pPr>
      <w:r>
        <w:rPr>
          <w:rFonts w:ascii="SimSun" w:hAnsi="SimSun" w:eastAsia="SimSun" w:cs="SimSun"/>
          <w:b w:val="0"/>
          <w:i w:val="0"/>
          <w:sz w:val="24"/>
        </w:rPr>
        <w:t>随着醒书日久，学习把书本知识践行在生活中，发现人与人之间的相处也是如此。</w:t>
      </w:r>
    </w:p>
    <w:p>
      <w:pPr>
        <w:spacing w:before="0" w:after="120"/>
      </w:pPr>
      <w:r>
        <w:rPr>
          <w:rFonts w:ascii="SimSun" w:hAnsi="SimSun" w:eastAsia="SimSun" w:cs="SimSun"/>
          <w:b w:val="0"/>
          <w:i w:val="0"/>
          <w:sz w:val="24"/>
        </w:rPr>
        <w:t>一起晨练的那对夫妻搬家了。早起打八段锦，就剩我一个人了。起初发现，剩一个人的时候，坚持晨练会容易动摇。后来发现，两天不晨练，身体的腰酸背疼会出来提醒。收到提醒，坚持又变得自然了。</w:t>
      </w:r>
    </w:p>
    <w:p>
      <w:pPr>
        <w:spacing w:before="0" w:after="120"/>
      </w:pPr>
      <w:r>
        <w:rPr>
          <w:rFonts w:ascii="SimSun" w:hAnsi="SimSun" w:eastAsia="SimSun" w:cs="SimSun"/>
          <w:b w:val="0"/>
          <w:i w:val="0"/>
          <w:sz w:val="24"/>
        </w:rPr>
        <w:t>原来是在大小区的中心公园，走过去有些距离。既然剩我一个人了，就在自己小区出门后的江边找个地方。经过几天尝试，地方终于稳定下来，有江景、有树荫，僻静还不晒，有一个椅子，还可以放手机、眼镜什么的。</w:t>
      </w:r>
    </w:p>
    <w:p>
      <w:pPr>
        <w:spacing w:before="0" w:after="120"/>
      </w:pPr>
      <w:r>
        <w:rPr>
          <w:rFonts w:ascii="SimSun" w:hAnsi="SimSun" w:eastAsia="SimSun" w:cs="SimSun"/>
          <w:b w:val="0"/>
          <w:i w:val="0"/>
          <w:sz w:val="24"/>
        </w:rPr>
        <w:t>今早过去，远远看到有个人坐在椅子上，穿着拖鞋、翘着腿在看手机。犹豫着走过去，“今早要换个地方吗？”“还是我自然告诉他我在这里晨练？”</w:t>
      </w:r>
    </w:p>
    <w:p>
      <w:pPr>
        <w:spacing w:before="0" w:after="120"/>
      </w:pPr>
      <w:r>
        <w:rPr>
          <w:rFonts w:ascii="SimSun" w:hAnsi="SimSun" w:eastAsia="SimSun" w:cs="SimSun"/>
          <w:b w:val="0"/>
          <w:i w:val="0"/>
          <w:sz w:val="24"/>
        </w:rPr>
        <w:t>没想好，就在他斜后方的空地停下来，一边拉伸热身、一边思量、一边观察着他。好像在网购什么东西，在手机上划着。看样子是偶然路过就坐下来了。</w:t>
      </w:r>
    </w:p>
    <w:p>
      <w:pPr>
        <w:spacing w:before="0" w:after="120"/>
      </w:pPr>
      <w:r>
        <w:rPr>
          <w:rFonts w:ascii="SimSun" w:hAnsi="SimSun" w:eastAsia="SimSun" w:cs="SimSun"/>
          <w:b w:val="0"/>
          <w:i w:val="0"/>
          <w:sz w:val="24"/>
        </w:rPr>
        <w:t>我决定就在这锻炼，可以不放手机音乐，静默模式打八段锦。未来，他也许会记得有人在这里晨练，那不挺好的。选择定了，就自然了。期间，他也许是感觉到后面有人在锻炼，也许是东西买完了，扭头看了我一眼，站起来就走。</w:t>
      </w:r>
    </w:p>
    <w:p>
      <w:pPr>
        <w:spacing w:before="0" w:after="120"/>
      </w:pPr>
      <w:r>
        <w:rPr>
          <w:rFonts w:ascii="SimSun" w:hAnsi="SimSun" w:eastAsia="SimSun" w:cs="SimSun"/>
          <w:b w:val="0"/>
          <w:i w:val="0"/>
          <w:sz w:val="24"/>
        </w:rPr>
        <w:t>“不好意思，我没打扰您吧？”这个时候，我自然和他打个招呼。他边走边扭头不自然地着说“没有、没有。”然后一边走、一边自然抻了抻肩膀。</w:t>
      </w:r>
    </w:p>
    <w:p>
      <w:pPr>
        <w:spacing w:before="0" w:after="120"/>
      </w:pPr>
      <w:r>
        <w:rPr>
          <w:rFonts w:ascii="SimSun" w:hAnsi="SimSun" w:eastAsia="SimSun" w:cs="SimSun"/>
          <w:b w:val="0"/>
          <w:i w:val="0"/>
          <w:sz w:val="24"/>
        </w:rPr>
        <w:t>一边打八段锦，一边回顾刚才的情景。要是以前的我，没关系，那我到旁边地方，等他走了再过来。落个各自清静，的确没什么关系。今早经过思量后，在善解人意与敢作敢为之间掂量拿捏之后，创造出新的选择。</w:t>
      </w:r>
    </w:p>
    <w:p>
      <w:pPr>
        <w:spacing w:before="0" w:after="120"/>
      </w:pPr>
      <w:r>
        <w:rPr>
          <w:rFonts w:ascii="SimSun" w:hAnsi="SimSun" w:eastAsia="SimSun" w:cs="SimSun"/>
          <w:b w:val="0"/>
          <w:i w:val="0"/>
          <w:sz w:val="24"/>
        </w:rPr>
        <w:t>尤其是看到他走后，自然抻了抻肩膀。也许他未来也会因此锻炼身体呢，哪怕有一次也好，哪怕有一个类似改变的念头也好。</w:t>
      </w:r>
    </w:p>
    <w:p>
      <w:pPr>
        <w:spacing w:before="0" w:after="120"/>
      </w:pPr>
      <w:r>
        <w:rPr>
          <w:rFonts w:ascii="SimSun" w:hAnsi="SimSun" w:eastAsia="SimSun" w:cs="SimSun"/>
          <w:b w:val="0"/>
          <w:i w:val="0"/>
          <w:sz w:val="24"/>
        </w:rPr>
        <w:t>“如果你把两棵植物种得很近，它们的根就会缠绕在一起，土壤质量就会提高，两棵植物都能比被分开时更加茁壮地成长。”</w:t>
      </w:r>
    </w:p>
    <w:p>
      <w:pPr>
        <w:spacing w:before="0" w:after="120"/>
      </w:pPr>
      <w:r>
        <w:rPr>
          <w:rFonts w:ascii="SimSun" w:hAnsi="SimSun" w:eastAsia="SimSun" w:cs="SimSun"/>
          <w:b w:val="0"/>
          <w:i w:val="0"/>
          <w:sz w:val="24"/>
        </w:rPr>
        <w:t>以后生活中，再多点和人积极交流，自己就会积极更多点。日积月累、枝繁叶茂，内心的新鲜空气感指日可待。</w:t>
      </w:r>
    </w:p>
    <w:p>
      <w:pPr>
        <w:spacing w:before="0" w:after="120"/>
      </w:pPr>
      <w:r>
        <w:rPr>
          <w:rFonts w:ascii="SimSun" w:hAnsi="SimSun" w:eastAsia="SimSun" w:cs="SimSun"/>
          <w:b w:val="0"/>
          <w:i w:val="0"/>
          <w:sz w:val="24"/>
        </w:rPr>
        <w:t>20260604</w:t>
      </w:r>
    </w:p>
    <w:p>
      <w:pPr>
        <w:spacing w:before="0" w:after="120"/>
      </w:pPr>
      <w:r>
        <w:rPr>
          <w:rFonts w:ascii="SimSun" w:hAnsi="SimSun" w:eastAsia="SimSun" w:cs="SimSun"/>
          <w:b w:val="0"/>
          <w:i w:val="0"/>
          <w:sz w:val="24"/>
        </w:rPr>
        <w:t>一个人的思维方式越符合自然法则，就越能正确而高效地生活。</w:t>
      </w:r>
    </w:p>
    <w:p>
      <w:pPr>
        <w:spacing w:before="0" w:after="120"/>
      </w:pPr>
      <w:r>
        <w:rPr>
          <w:rFonts w:ascii="SimSun" w:hAnsi="SimSun" w:eastAsia="SimSun" w:cs="SimSun"/>
          <w:b w:val="0"/>
          <w:i w:val="0"/>
          <w:sz w:val="24"/>
        </w:rPr>
        <w:t>-《高效能人士的七个习惯》P045</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有这样一位朋友</w:t>
      </w:r>
      <w:r>
        <w:rPr>
          <w:rFonts w:ascii="SimSun" w:hAnsi="SimSun" w:eastAsia="SimSun" w:cs="SimSun"/>
          <w:b w:val="0"/>
          <w:i w:val="0"/>
          <w:color w:val="999999"/>
          <w:sz w:val="20"/>
        </w:rPr>
        <w:t xml:space="preserve">  2026.6.5</w:t>
      </w:r>
    </w:p>
    <w:p>
      <w:pPr>
        <w:spacing w:before="0" w:after="120"/>
      </w:pPr>
      <w:r>
        <w:rPr>
          <w:rFonts w:ascii="SimSun" w:hAnsi="SimSun" w:eastAsia="SimSun" w:cs="SimSun"/>
          <w:b w:val="0"/>
          <w:i w:val="0"/>
          <w:sz w:val="24"/>
        </w:rPr>
        <w:t>大约一年前的一天，我在办公室楼下的星巴克移动办公，手边放着《高效能人士的七个习惯》。他坐在对面和朋友聊天。在朋友离开之际，他指着书说：“这本书对我影响很大！”</w:t>
      </w:r>
    </w:p>
    <w:p>
      <w:pPr>
        <w:spacing w:before="0" w:after="120"/>
      </w:pPr>
      <w:r>
        <w:rPr>
          <w:rFonts w:ascii="SimSun" w:hAnsi="SimSun" w:eastAsia="SimSun" w:cs="SimSun"/>
          <w:b w:val="0"/>
          <w:i w:val="0"/>
          <w:sz w:val="24"/>
        </w:rPr>
        <w:t>随后他分享了和这本书的缘起，以及十几年来给他的思维与习惯，职业发展与生活带来的影响。他语言表达简洁、人看起来很干练。至今对书的内容信手拈来。</w:t>
      </w:r>
    </w:p>
    <w:p>
      <w:pPr>
        <w:spacing w:before="0" w:after="120"/>
      </w:pPr>
      <w:r>
        <w:rPr>
          <w:rFonts w:ascii="SimSun" w:hAnsi="SimSun" w:eastAsia="SimSun" w:cs="SimSun"/>
          <w:b w:val="0"/>
          <w:i w:val="0"/>
          <w:sz w:val="24"/>
        </w:rPr>
        <w:t>心想“如果让更多人了解并因此改变，那不更好。”当我尝试邀请他向更多人分享他的故事时，他没有接话。那一刻，我隐约感觉触碰到了他的边界。</w:t>
      </w:r>
    </w:p>
    <w:p>
      <w:pPr>
        <w:spacing w:before="0" w:after="120"/>
      </w:pPr>
      <w:r>
        <w:rPr>
          <w:rFonts w:ascii="SimSun" w:hAnsi="SimSun" w:eastAsia="SimSun" w:cs="SimSun"/>
          <w:b w:val="0"/>
          <w:i w:val="0"/>
          <w:sz w:val="24"/>
        </w:rPr>
        <w:t>他是星巴克的常客，因为职业自由，他几乎每天都会来喝大杯冰咖啡，坐上一两个小时。再后来，有一天他主动走过来，分享了他的职场坚韧不拔的经历；有一天他主动走来，分享了他积极主动学习英语的喜悦；</w:t>
      </w:r>
    </w:p>
    <w:p>
      <w:pPr>
        <w:spacing w:before="0" w:after="120"/>
      </w:pPr>
      <w:r>
        <w:rPr>
          <w:rFonts w:ascii="SimSun" w:hAnsi="SimSun" w:eastAsia="SimSun" w:cs="SimSun"/>
          <w:b w:val="0"/>
          <w:i w:val="0"/>
          <w:sz w:val="24"/>
        </w:rPr>
        <w:t>有一天他主动走来，分享了他被香港一所大学MBA录取的自豪；有一天他主动走来，分享了他的生活以及价值观......后来他去香港读书，但凡回来广州，一定会去星巴克。有几次我从星巴克经过，会看见他，也会站在门口聊一会。</w:t>
      </w:r>
    </w:p>
    <w:p>
      <w:pPr>
        <w:spacing w:before="0" w:after="120"/>
      </w:pPr>
      <w:r>
        <w:rPr>
          <w:rFonts w:ascii="SimSun" w:hAnsi="SimSun" w:eastAsia="SimSun" w:cs="SimSun"/>
          <w:b w:val="0"/>
          <w:i w:val="0"/>
          <w:sz w:val="24"/>
        </w:rPr>
        <w:t>昨天下午本想在星巴克办公，他在。我们聊了差不多一个小时，他分享他在香港读书的见闻与思考。期间，他轻轻地说了一句“除了和我比较要好的同学，还有你，我一般不和别人聊这些。”</w:t>
      </w:r>
    </w:p>
    <w:p>
      <w:pPr>
        <w:spacing w:before="0" w:after="120"/>
      </w:pPr>
      <w:r>
        <w:rPr>
          <w:rFonts w:ascii="SimSun" w:hAnsi="SimSun" w:eastAsia="SimSun" w:cs="SimSun"/>
          <w:b w:val="0"/>
          <w:i w:val="0"/>
          <w:sz w:val="24"/>
        </w:rPr>
        <w:t>的确，他是我遇到的比较少见的朋友类型。通过他让我学习到每个人看世界的看法都不同、都值得被尊重。一年多了，每次真诚交流，我们俩的手机都放在桌上，彼此都没有说加对方微信。</w:t>
      </w:r>
    </w:p>
    <w:p>
      <w:pPr>
        <w:spacing w:before="0" w:after="120"/>
      </w:pPr>
      <w:r>
        <w:rPr>
          <w:rFonts w:ascii="SimSun" w:hAnsi="SimSun" w:eastAsia="SimSun" w:cs="SimSun"/>
          <w:b w:val="0"/>
          <w:i w:val="0"/>
          <w:sz w:val="24"/>
        </w:rPr>
        <w:t>他过两天又要回香港，临别我们以“有缘再见”道别。</w:t>
      </w:r>
    </w:p>
    <w:p>
      <w:pPr>
        <w:spacing w:before="0" w:after="120"/>
      </w:pPr>
      <w:r>
        <w:rPr>
          <w:rFonts w:ascii="SimSun" w:hAnsi="SimSun" w:eastAsia="SimSun" w:cs="SimSun"/>
          <w:b w:val="0"/>
          <w:i w:val="0"/>
          <w:sz w:val="24"/>
        </w:rPr>
        <w:t>20260605</w:t>
      </w:r>
    </w:p>
    <w:p>
      <w:pPr>
        <w:spacing w:before="0" w:after="120"/>
      </w:pPr>
      <w:r>
        <w:rPr>
          <w:rFonts w:ascii="SimSun" w:hAnsi="SimSun" w:eastAsia="SimSun" w:cs="SimSun"/>
          <w:b w:val="0"/>
          <w:i w:val="0"/>
          <w:sz w:val="24"/>
        </w:rPr>
        <w:t>与人合作最重要的是，重视不同个体的不同心理、情绪与智能，以及个人眼中所见到的不同世界。</w:t>
      </w:r>
    </w:p>
    <w:p>
      <w:pPr>
        <w:spacing w:before="0" w:after="120"/>
      </w:pPr>
      <w:r>
        <w:rPr>
          <w:rFonts w:ascii="SimSun" w:hAnsi="SimSun" w:eastAsia="SimSun" w:cs="SimSun"/>
          <w:b w:val="0"/>
          <w:i w:val="0"/>
          <w:sz w:val="24"/>
        </w:rPr>
        <w:t>-《高效能人士的七个习惯》P293</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旁观者清</w:t>
      </w:r>
      <w:r>
        <w:rPr>
          <w:rFonts w:ascii="SimSun" w:hAnsi="SimSun" w:eastAsia="SimSun" w:cs="SimSun"/>
          <w:b w:val="0"/>
          <w:i w:val="0"/>
          <w:color w:val="999999"/>
          <w:sz w:val="20"/>
        </w:rPr>
        <w:t xml:space="preserve">  2026.6.6</w:t>
      </w:r>
    </w:p>
    <w:p>
      <w:pPr>
        <w:spacing w:before="0" w:after="120"/>
      </w:pPr>
      <w:r>
        <w:rPr>
          <w:rFonts w:ascii="SimSun" w:hAnsi="SimSun" w:eastAsia="SimSun" w:cs="SimSun"/>
          <w:b w:val="0"/>
          <w:i w:val="0"/>
          <w:sz w:val="24"/>
        </w:rPr>
        <w:t>上一世纪九十年代中，即将大学毕业，不考研究生是确定的。但到底去哪里工作？从事什么工作？何去何从，一片迷茫。</w:t>
      </w:r>
    </w:p>
    <w:p>
      <w:pPr>
        <w:spacing w:before="0" w:after="120"/>
      </w:pPr>
      <w:r>
        <w:rPr>
          <w:rFonts w:ascii="SimSun" w:hAnsi="SimSun" w:eastAsia="SimSun" w:cs="SimSun"/>
          <w:b w:val="0"/>
          <w:i w:val="0"/>
          <w:sz w:val="24"/>
        </w:rPr>
        <w:t>迷茫之中，辅导员来广州参加应届生人才招聘会。回来告诉我们，有六个同学初步签了广东就业意向书，其中包括我和另一位同学，签了广州同一家国企。那个年代，属于国家包分配的晚期。</w:t>
      </w:r>
    </w:p>
    <w:p>
      <w:pPr>
        <w:spacing w:before="0" w:after="120"/>
      </w:pPr>
      <w:r>
        <w:rPr>
          <w:rFonts w:ascii="SimSun" w:hAnsi="SimSun" w:eastAsia="SimSun" w:cs="SimSun"/>
          <w:b w:val="0"/>
          <w:i w:val="0"/>
          <w:sz w:val="24"/>
        </w:rPr>
        <w:t>本来刚开始迷茫，还没来得及纠结，突然就定了，心里同样七上八下的。“这个单位怎么样啊？”“后面还会不会有其他好的单位”，脑袋里有限的想法跑来跑去。</w:t>
      </w:r>
    </w:p>
    <w:p>
      <w:pPr>
        <w:spacing w:before="0" w:after="120"/>
      </w:pPr>
      <w:r>
        <w:rPr>
          <w:rFonts w:ascii="SimSun" w:hAnsi="SimSun" w:eastAsia="SimSun" w:cs="SimSun"/>
          <w:b w:val="0"/>
          <w:i w:val="0"/>
          <w:sz w:val="24"/>
        </w:rPr>
        <w:t>家在农村，父母亲戚这方面都给不上意见。同学们也都各有各的烦恼。最后想到一位中学师兄，他从南开大学毕业后在天津市统计局工作，上大学期间有时会骑自行去他单位打兵乓球。</w:t>
      </w:r>
    </w:p>
    <w:p>
      <w:pPr>
        <w:spacing w:before="0" w:after="120"/>
      </w:pPr>
      <w:r>
        <w:rPr>
          <w:rFonts w:ascii="SimSun" w:hAnsi="SimSun" w:eastAsia="SimSun" w:cs="SimSun"/>
          <w:b w:val="0"/>
          <w:i w:val="0"/>
          <w:sz w:val="24"/>
        </w:rPr>
        <w:t>当我把意向单位的情况告诉他，他其他说了什么我没记住，就记住一句话“这是一个朝阳行业。”</w:t>
      </w:r>
    </w:p>
    <w:p>
      <w:pPr>
        <w:spacing w:before="0" w:after="120"/>
      </w:pPr>
      <w:r>
        <w:rPr>
          <w:rFonts w:ascii="SimSun" w:hAnsi="SimSun" w:eastAsia="SimSun" w:cs="SimSun"/>
          <w:b w:val="0"/>
          <w:i w:val="0"/>
          <w:sz w:val="24"/>
        </w:rPr>
        <w:t>三十年之后再回看，当初就是他这句话安了我七上八下的心。随后的三十年时间，也证明了当初他所说的话。</w:t>
      </w:r>
    </w:p>
    <w:p>
      <w:pPr>
        <w:spacing w:before="0" w:after="120"/>
      </w:pPr>
      <w:r>
        <w:rPr>
          <w:rFonts w:ascii="SimSun" w:hAnsi="SimSun" w:eastAsia="SimSun" w:cs="SimSun"/>
          <w:b w:val="0"/>
          <w:i w:val="0"/>
          <w:sz w:val="24"/>
        </w:rPr>
        <w:t>人生第一次上班，公司刚成立三年，因为是新兴行业，来自全国各地的专家带着各种口音坐在同一个办公室。因有世行贷款，也有国外的专家现场指导。</w:t>
      </w:r>
    </w:p>
    <w:p>
      <w:pPr>
        <w:spacing w:before="0" w:after="120"/>
      </w:pPr>
      <w:r>
        <w:rPr>
          <w:rFonts w:ascii="SimSun" w:hAnsi="SimSun" w:eastAsia="SimSun" w:cs="SimSun"/>
          <w:b w:val="0"/>
          <w:i w:val="0"/>
          <w:sz w:val="24"/>
        </w:rPr>
        <w:t>因为一切都是新的，需要人不断创造，无论是技术、管理、甚至是沟通方式等等。只要你积极主动，就有机会展露头角。自己刚进入社会，一切都很新鲜，再加上临出门父母叮咛“在外工作，不要怕吃亏”，工作更是如鱼得水。</w:t>
      </w:r>
    </w:p>
    <w:p>
      <w:pPr>
        <w:spacing w:before="0" w:after="120"/>
      </w:pPr>
      <w:r>
        <w:rPr>
          <w:rFonts w:ascii="SimSun" w:hAnsi="SimSun" w:eastAsia="SimSun" w:cs="SimSun"/>
          <w:b w:val="0"/>
          <w:i w:val="0"/>
          <w:sz w:val="24"/>
        </w:rPr>
        <w:t>记得有一天在办公室，我拿着大学学的课本在看，课本上说投资进度管理最好有一个动态统计，方便纵观全局。我走到主任办公桌前，说了自己的想法。主任笑着看着我说，“好啊，那你去做吧。”</w:t>
      </w:r>
    </w:p>
    <w:p>
      <w:pPr>
        <w:spacing w:before="0" w:after="120"/>
      </w:pPr>
      <w:r>
        <w:rPr>
          <w:rFonts w:ascii="SimSun" w:hAnsi="SimSun" w:eastAsia="SimSun" w:cs="SimSun"/>
          <w:b w:val="0"/>
          <w:i w:val="0"/>
          <w:sz w:val="24"/>
        </w:rPr>
        <w:t>随后在这家公司做了二十四年，的确见证了行业的快速发展，个人也在行业快速发展中得以迅速成长。大约十几年后，在一次行业会议中遇到这位师兄，他后来也加入这个行业。我们还聊起当初的那段经历。</w:t>
      </w:r>
    </w:p>
    <w:p>
      <w:pPr>
        <w:spacing w:before="0" w:after="120"/>
      </w:pPr>
      <w:r>
        <w:rPr>
          <w:rFonts w:ascii="SimSun" w:hAnsi="SimSun" w:eastAsia="SimSun" w:cs="SimSun"/>
          <w:b w:val="0"/>
          <w:i w:val="0"/>
          <w:sz w:val="24"/>
        </w:rPr>
        <w:t>方向比努力更重要。在人生的每个十字路口如何做出正确的选择？这些年不断在学习。今天再看当初的师兄的那句话“这是一个朝阳行业！”。为什么他能给出方向性的建议？即使他刚工作不久，因为在城市的统计部门工作，有纵观全局的思维习惯，看问题更容易不被眼前的利益所障碍。</w:t>
      </w:r>
    </w:p>
    <w:p>
      <w:pPr>
        <w:spacing w:before="0" w:after="120"/>
      </w:pPr>
      <w:r>
        <w:rPr>
          <w:rFonts w:ascii="SimSun" w:hAnsi="SimSun" w:eastAsia="SimSun" w:cs="SimSun"/>
          <w:b w:val="0"/>
          <w:i w:val="0"/>
          <w:sz w:val="24"/>
        </w:rPr>
        <w:t>旁观者清，清晰的程度取决于旁观站位的高远。人生旅途，如果有一双“GPS”导航般的慧眼，凡事首先认清方向，持续的自在和幸福方有保障。</w:t>
      </w:r>
    </w:p>
    <w:p>
      <w:pPr>
        <w:spacing w:before="0" w:after="120"/>
      </w:pPr>
      <w:r>
        <w:rPr>
          <w:rFonts w:ascii="SimSun" w:hAnsi="SimSun" w:eastAsia="SimSun" w:cs="SimSun"/>
          <w:b w:val="0"/>
          <w:i w:val="0"/>
          <w:sz w:val="24"/>
        </w:rPr>
        <w:t>20260606</w:t>
      </w:r>
    </w:p>
    <w:p>
      <w:pPr>
        <w:spacing w:before="0" w:after="120"/>
      </w:pPr>
      <w:r>
        <w:rPr>
          <w:rFonts w:ascii="SimSun" w:hAnsi="SimSun" w:eastAsia="SimSun" w:cs="SimSun"/>
          <w:b w:val="0"/>
          <w:i w:val="0"/>
          <w:sz w:val="24"/>
        </w:rPr>
        <w:t>做任何事情之前，都要先认清方向。</w:t>
      </w:r>
    </w:p>
    <w:p>
      <w:pPr>
        <w:spacing w:before="0" w:after="120"/>
      </w:pPr>
      <w:r>
        <w:rPr>
          <w:rFonts w:ascii="SimSun" w:hAnsi="SimSun" w:eastAsia="SimSun" w:cs="SimSun"/>
          <w:b w:val="0"/>
          <w:i w:val="0"/>
          <w:sz w:val="24"/>
        </w:rPr>
        <w:t>-《高效能人士的七个习惯》P119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朋友的困惑</w:t>
      </w:r>
      <w:r>
        <w:rPr>
          <w:rFonts w:ascii="SimSun" w:hAnsi="SimSun" w:eastAsia="SimSun" w:cs="SimSun"/>
          <w:b w:val="0"/>
          <w:i w:val="0"/>
          <w:color w:val="999999"/>
          <w:sz w:val="20"/>
        </w:rPr>
        <w:t xml:space="preserve">  2026.6.7</w:t>
      </w:r>
    </w:p>
    <w:p>
      <w:pPr>
        <w:spacing w:before="0" w:after="120"/>
      </w:pPr>
      <w:r>
        <w:rPr>
          <w:rFonts w:ascii="SimSun" w:hAnsi="SimSun" w:eastAsia="SimSun" w:cs="SimSun"/>
          <w:b w:val="0"/>
          <w:i w:val="0"/>
          <w:sz w:val="24"/>
        </w:rPr>
        <w:t>曾经有段时间，在电梯间总播放一个视频广告：“加班，熬夜，嗓子痛，服用咽舒宁。”连续看了多天，有一天突然意识到，这不对啊！加班，熬夜，嗓子痛，不是应该想办法不加班、不熬夜吗？</w:t>
      </w:r>
    </w:p>
    <w:p>
      <w:pPr>
        <w:spacing w:before="0" w:after="120"/>
      </w:pPr>
      <w:r>
        <w:rPr>
          <w:rFonts w:ascii="SimSun" w:hAnsi="SimSun" w:eastAsia="SimSun" w:cs="SimSun"/>
          <w:b w:val="0"/>
          <w:i w:val="0"/>
          <w:sz w:val="24"/>
        </w:rPr>
        <w:t>细思极恐，生活中有太多类似的情况，“哪里有能快速让我脱离现状、摆脱痛苦的诀窍？”结果没有耐心去梳理、挖掘问题产生的根本原因。</w:t>
      </w:r>
    </w:p>
    <w:p>
      <w:pPr>
        <w:spacing w:before="0" w:after="120"/>
      </w:pPr>
      <w:r>
        <w:rPr>
          <w:rFonts w:ascii="SimSun" w:hAnsi="SimSun" w:eastAsia="SimSun" w:cs="SimSun"/>
          <w:b w:val="0"/>
          <w:i w:val="0"/>
          <w:sz w:val="24"/>
        </w:rPr>
        <w:t>前两天和一位朋友见面，这是最近这段时间的第二次见。上一次，和朋友结合《大学》和《高效能人士的七个习惯》，一起交流探讨令TA深受困扰的亲子关系问题。</w:t>
      </w:r>
    </w:p>
    <w:p>
      <w:pPr>
        <w:spacing w:before="0" w:after="120"/>
      </w:pPr>
      <w:r>
        <w:rPr>
          <w:rFonts w:ascii="SimSun" w:hAnsi="SimSun" w:eastAsia="SimSun" w:cs="SimSun"/>
          <w:b w:val="0"/>
          <w:i w:val="0"/>
          <w:sz w:val="24"/>
        </w:rPr>
        <w:t>原本想着这次应该会听到TA回去之后的实践分享。一见面，TA很开心地说，孩子变化非常大。这下可好了！我也很高兴，期待朋友立刻分享变化是怎么发生的。</w:t>
      </w:r>
    </w:p>
    <w:p>
      <w:pPr>
        <w:spacing w:before="0" w:after="120"/>
      </w:pPr>
      <w:r>
        <w:rPr>
          <w:rFonts w:ascii="SimSun" w:hAnsi="SimSun" w:eastAsia="SimSun" w:cs="SimSun"/>
          <w:b w:val="0"/>
          <w:i w:val="0"/>
          <w:sz w:val="24"/>
        </w:rPr>
        <w:t>喝完一杯茶，没想到朋友已转了话题，问出一个新问题，关于生意上如何与亲人合伙的问题。</w:t>
      </w:r>
    </w:p>
    <w:p>
      <w:pPr>
        <w:spacing w:before="0" w:after="120"/>
      </w:pPr>
      <w:r>
        <w:rPr>
          <w:rFonts w:ascii="SimSun" w:hAnsi="SimSun" w:eastAsia="SimSun" w:cs="SimSun"/>
          <w:b w:val="0"/>
          <w:i w:val="0"/>
          <w:sz w:val="24"/>
        </w:rPr>
        <w:t>TA坐我对面，真切地说着与即将合伙人的情况。我坐在对面，想的是，冰冻三尺非一日之寒，解冻三尺非一日之功。“为什么会觉得亲子关系已经解决了呢？”。</w:t>
      </w:r>
    </w:p>
    <w:p>
      <w:pPr>
        <w:spacing w:before="0" w:after="120"/>
      </w:pPr>
      <w:r>
        <w:rPr>
          <w:rFonts w:ascii="SimSun" w:hAnsi="SimSun" w:eastAsia="SimSun" w:cs="SimSun"/>
          <w:b w:val="0"/>
          <w:i w:val="0"/>
          <w:sz w:val="24"/>
        </w:rPr>
        <w:t>联想到上次交流的内容，再听朋友这次的分享，逐渐理解：过去一两年，因为要处理各种复杂家事，TA不得不把生意几乎停下来。如今终于有所好转，TA特别想在事业上再大干一番，证明自己的价值。</w:t>
      </w:r>
    </w:p>
    <w:p>
      <w:pPr>
        <w:spacing w:before="0" w:after="120"/>
      </w:pPr>
      <w:r>
        <w:rPr>
          <w:rFonts w:ascii="SimSun" w:hAnsi="SimSun" w:eastAsia="SimSun" w:cs="SimSun"/>
          <w:b w:val="0"/>
          <w:i w:val="0"/>
          <w:sz w:val="24"/>
        </w:rPr>
        <w:t>理解归理解，如果根本问题没有解决，家庭的问题还会卷土重来。而且在这种尚未稳定的状态下做重大决定，风险显而易见。当我试着结合书的交流，提醒TA再静一静、一步一步来时，发现TA的心已经燃烧起来，静下来很难。</w:t>
      </w:r>
    </w:p>
    <w:p>
      <w:pPr>
        <w:spacing w:before="0" w:after="120"/>
      </w:pPr>
      <w:r>
        <w:rPr>
          <w:rFonts w:ascii="SimSun" w:hAnsi="SimSun" w:eastAsia="SimSun" w:cs="SimSun"/>
          <w:b w:val="0"/>
          <w:i w:val="0"/>
          <w:sz w:val="24"/>
        </w:rPr>
        <w:t>送TA离开，这两天一直在想，如果过去一两年，是苦恼甚至是苦痛让TA停下来。如今又是什么这么快把TA拉离正确的方向？</w:t>
      </w:r>
    </w:p>
    <w:p>
      <w:pPr>
        <w:spacing w:before="0" w:after="120"/>
      </w:pPr>
      <w:r>
        <w:rPr>
          <w:rFonts w:ascii="SimSun" w:hAnsi="SimSun" w:eastAsia="SimSun" w:cs="SimSun"/>
          <w:b w:val="0"/>
          <w:i w:val="0"/>
          <w:sz w:val="24"/>
        </w:rPr>
        <w:t>是喜好。过去多年事业成功带来的美妙感觉，太想赶快体验了。想想也是，自己克服困难推进一项工作，一旦有阶段性成果，也会有一种赶快刷手机过下瘾、放松一下的想法。只不过，朋友的瘾是生意。</w:t>
      </w:r>
    </w:p>
    <w:p>
      <w:pPr>
        <w:spacing w:before="0" w:after="120"/>
      </w:pPr>
      <w:r>
        <w:rPr>
          <w:rFonts w:ascii="SimSun" w:hAnsi="SimSun" w:eastAsia="SimSun" w:cs="SimSun"/>
          <w:b w:val="0"/>
          <w:i w:val="0"/>
          <w:sz w:val="24"/>
        </w:rPr>
        <w:t>只是这样重复下去，什么时候是个头？</w:t>
      </w:r>
    </w:p>
    <w:p>
      <w:pPr>
        <w:spacing w:before="0" w:after="120"/>
      </w:pPr>
      <w:r>
        <w:rPr>
          <w:rFonts w:ascii="SimSun" w:hAnsi="SimSun" w:eastAsia="SimSun" w:cs="SimSun"/>
          <w:b w:val="0"/>
          <w:i w:val="0"/>
          <w:sz w:val="24"/>
        </w:rPr>
        <w:t>想到这里，对这位朋友的到来心生感激。TA 的故事，让我再次提醒自己小心：解决问题的方式正是问题所在。</w:t>
      </w:r>
    </w:p>
    <w:p>
      <w:pPr>
        <w:spacing w:before="0" w:after="120"/>
      </w:pPr>
      <w:r>
        <w:rPr>
          <w:rFonts w:ascii="SimSun" w:hAnsi="SimSun" w:eastAsia="SimSun" w:cs="SimSun"/>
          <w:b w:val="0"/>
          <w:i w:val="0"/>
          <w:sz w:val="24"/>
        </w:rPr>
        <w:t>20260607</w:t>
      </w:r>
    </w:p>
    <w:p>
      <w:pPr>
        <w:spacing w:before="0" w:after="120"/>
      </w:pPr>
      <w:r>
        <w:rPr>
          <w:rFonts w:ascii="SimSun" w:hAnsi="SimSun" w:eastAsia="SimSun" w:cs="SimSun"/>
          <w:b w:val="0"/>
          <w:i w:val="0"/>
          <w:sz w:val="24"/>
        </w:rPr>
        <w:t>越是依赖立竿见影的解决方法，越是加剧了问题潜在的隐患。</w:t>
      </w:r>
    </w:p>
    <w:p>
      <w:pPr>
        <w:spacing w:before="0" w:after="120"/>
      </w:pPr>
      <w:r>
        <w:rPr>
          <w:rFonts w:ascii="SimSun" w:hAnsi="SimSun" w:eastAsia="SimSun" w:cs="SimSun"/>
          <w:b w:val="0"/>
          <w:i w:val="0"/>
          <w:sz w:val="24"/>
        </w:rPr>
        <w:t>-《高效能人士的七个习惯》P049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工作的内涵</w:t>
      </w:r>
      <w:r>
        <w:rPr>
          <w:rFonts w:ascii="SimSun" w:hAnsi="SimSun" w:eastAsia="SimSun" w:cs="SimSun"/>
          <w:b w:val="0"/>
          <w:i w:val="0"/>
          <w:color w:val="999999"/>
          <w:sz w:val="20"/>
        </w:rPr>
        <w:t xml:space="preserve">  2026.6.8</w:t>
      </w:r>
    </w:p>
    <w:p>
      <w:pPr>
        <w:spacing w:before="0" w:after="120"/>
      </w:pPr>
      <w:r>
        <w:rPr>
          <w:rFonts w:ascii="SimSun" w:hAnsi="SimSun" w:eastAsia="SimSun" w:cs="SimSun"/>
          <w:b w:val="0"/>
          <w:i w:val="0"/>
          <w:sz w:val="24"/>
        </w:rPr>
        <w:t>早上出门晨练，电梯里进来两位，阿叔常打照面，年轻人偶尔碰见。他们好像是父子。电梯里还有一位外卖送菜的，在看短视频。</w:t>
      </w:r>
    </w:p>
    <w:p>
      <w:pPr>
        <w:spacing w:before="0" w:after="120"/>
      </w:pPr>
      <w:r>
        <w:rPr>
          <w:rFonts w:ascii="SimSun" w:hAnsi="SimSun" w:eastAsia="SimSun" w:cs="SimSun"/>
          <w:b w:val="0"/>
          <w:i w:val="0"/>
          <w:sz w:val="24"/>
        </w:rPr>
        <w:t>一楼到了，外卖送菜的一闪就出去了。年轻人虽站的更靠近电梯门口，他没有马上出，而是微微侧身让阿叔先走，心里想“这位年轻人懂礼。”</w:t>
      </w:r>
    </w:p>
    <w:p>
      <w:pPr>
        <w:spacing w:before="0" w:after="120"/>
      </w:pPr>
      <w:r>
        <w:rPr>
          <w:rFonts w:ascii="SimSun" w:hAnsi="SimSun" w:eastAsia="SimSun" w:cs="SimSun"/>
          <w:b w:val="0"/>
          <w:i w:val="0"/>
          <w:sz w:val="24"/>
        </w:rPr>
        <w:t>晨练回来，刚好又遇到阿叔也在等电梯。</w:t>
      </w:r>
    </w:p>
    <w:p>
      <w:pPr>
        <w:spacing w:before="0" w:after="120"/>
      </w:pPr>
      <w:r>
        <w:rPr>
          <w:rFonts w:ascii="SimSun" w:hAnsi="SimSun" w:eastAsia="SimSun" w:cs="SimSun"/>
          <w:b w:val="0"/>
          <w:i w:val="0"/>
          <w:sz w:val="24"/>
        </w:rPr>
        <w:t>“您这一天，工作安排的也挺满的啊”</w:t>
      </w:r>
    </w:p>
    <w:p>
      <w:pPr>
        <w:spacing w:before="0" w:after="120"/>
      </w:pPr>
      <w:r>
        <w:rPr>
          <w:rFonts w:ascii="SimSun" w:hAnsi="SimSun" w:eastAsia="SimSun" w:cs="SimSun"/>
          <w:b w:val="0"/>
          <w:i w:val="0"/>
          <w:sz w:val="24"/>
        </w:rPr>
        <w:t>阿叔回过头，笑了笑。“给孩子打工。”</w:t>
      </w:r>
    </w:p>
    <w:p>
      <w:pPr>
        <w:spacing w:before="0" w:after="120"/>
      </w:pPr>
      <w:r>
        <w:rPr>
          <w:rFonts w:ascii="SimSun" w:hAnsi="SimSun" w:eastAsia="SimSun" w:cs="SimSun"/>
          <w:b w:val="0"/>
          <w:i w:val="0"/>
          <w:sz w:val="24"/>
        </w:rPr>
        <w:t>“而且还没有工资。”阿叔进到电梯，边按电梯边说。语气中听得出来，心甘情愿，还挺享受的那种。</w:t>
      </w:r>
    </w:p>
    <w:p>
      <w:pPr>
        <w:spacing w:before="0" w:after="120"/>
      </w:pPr>
      <w:r>
        <w:rPr>
          <w:rFonts w:ascii="SimSun" w:hAnsi="SimSun" w:eastAsia="SimSun" w:cs="SimSun"/>
          <w:b w:val="0"/>
          <w:i w:val="0"/>
          <w:sz w:val="24"/>
        </w:rPr>
        <w:t>阿叔胖些，一大早背上全湿了。</w:t>
      </w:r>
    </w:p>
    <w:p>
      <w:pPr>
        <w:spacing w:before="0" w:after="120"/>
      </w:pPr>
      <w:r>
        <w:rPr>
          <w:rFonts w:ascii="SimSun" w:hAnsi="SimSun" w:eastAsia="SimSun" w:cs="SimSun"/>
          <w:b w:val="0"/>
          <w:i w:val="0"/>
          <w:sz w:val="24"/>
        </w:rPr>
        <w:t>“家里有您在，孩子可以安心上班，这可是工资买不来的啊。”</w:t>
      </w:r>
    </w:p>
    <w:p>
      <w:pPr>
        <w:spacing w:before="0" w:after="120"/>
      </w:pPr>
      <w:r>
        <w:rPr>
          <w:rFonts w:ascii="SimSun" w:hAnsi="SimSun" w:eastAsia="SimSun" w:cs="SimSun"/>
          <w:b w:val="0"/>
          <w:i w:val="0"/>
          <w:sz w:val="24"/>
        </w:rPr>
        <w:t>阿叔笑得更舒展了。和阿叔交流得知，刚才和他一起进电梯的就是他儿子，在一所大学任教。</w:t>
      </w:r>
    </w:p>
    <w:p>
      <w:pPr>
        <w:spacing w:before="0" w:after="120"/>
      </w:pPr>
      <w:r>
        <w:rPr>
          <w:rFonts w:ascii="SimSun" w:hAnsi="SimSun" w:eastAsia="SimSun" w:cs="SimSun"/>
          <w:b w:val="0"/>
          <w:i w:val="0"/>
          <w:sz w:val="24"/>
        </w:rPr>
        <w:t>为人子，止于孝。为人父，止于慈。回想刚才儿子在出电梯那一刻的微微侧身，阿叔说着“而且还没有工资”的心甘情愿的愉悦。一个家庭的和谐运作，离不开任何一人的素其本位。</w:t>
      </w:r>
    </w:p>
    <w:p>
      <w:pPr>
        <w:spacing w:before="0" w:after="120"/>
      </w:pPr>
      <w:r>
        <w:rPr>
          <w:rFonts w:ascii="SimSun" w:hAnsi="SimSun" w:eastAsia="SimSun" w:cs="SimSun"/>
          <w:b w:val="0"/>
          <w:i w:val="0"/>
          <w:sz w:val="24"/>
        </w:rPr>
        <w:t>何为工作？以前不知不觉形成了一种思维：“工作就是上班”、“工作就是到家以外的地方谈生意、开会、写方案”、“工作就应该有工资”。静下心想，单单一个家，吃饭、睡觉、接送孩子等等，就有太多工作需要承担。更何况一个国家、社会的正常运转。</w:t>
      </w:r>
    </w:p>
    <w:p>
      <w:pPr>
        <w:spacing w:before="0" w:after="120"/>
      </w:pPr>
      <w:r>
        <w:rPr>
          <w:rFonts w:ascii="SimSun" w:hAnsi="SimSun" w:eastAsia="SimSun" w:cs="SimSun"/>
          <w:b w:val="0"/>
          <w:i w:val="0"/>
          <w:sz w:val="24"/>
        </w:rPr>
        <w:t>工作的内涵是什么？以前没有认真思考过，被惯性思维带着跑，不知不觉会以拿钱多少来衡量在家里的贡献，忽视了家人的付出，让爱变味了。意识到了，就有机会升级，踏实承担起每一个角色的责任，把爱找回来。</w:t>
      </w:r>
    </w:p>
    <w:p>
      <w:pPr>
        <w:spacing w:before="0" w:after="120"/>
      </w:pPr>
      <w:r>
        <w:rPr>
          <w:rFonts w:ascii="SimSun" w:hAnsi="SimSun" w:eastAsia="SimSun" w:cs="SimSun"/>
          <w:b w:val="0"/>
          <w:i w:val="0"/>
          <w:sz w:val="24"/>
        </w:rPr>
        <w:t>20260608</w:t>
      </w:r>
    </w:p>
    <w:p>
      <w:pPr>
        <w:spacing w:before="0" w:after="120"/>
      </w:pPr>
      <w:r>
        <w:rPr>
          <w:rFonts w:ascii="SimSun" w:hAnsi="SimSun" w:eastAsia="SimSun" w:cs="SimSun"/>
          <w:b w:val="0"/>
          <w:i w:val="0"/>
          <w:sz w:val="24"/>
        </w:rPr>
        <w:t>每个人的思维方式都是那么的根深蒂固，仅仅研究世界是不够的，还要研究我们看世界时所戴的“透镜”，因为这透镜往往左右着我们对世界的看法。</w:t>
      </w:r>
    </w:p>
    <w:p>
      <w:pPr>
        <w:spacing w:before="0" w:after="120"/>
      </w:pPr>
      <w:r>
        <w:rPr>
          <w:rFonts w:ascii="SimSun" w:hAnsi="SimSun" w:eastAsia="SimSun" w:cs="SimSun"/>
          <w:b w:val="0"/>
          <w:i w:val="0"/>
          <w:sz w:val="24"/>
        </w:rPr>
        <w:t>-《高效能人士的七个习惯》P034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伯伯与父亲</w:t>
      </w:r>
      <w:r>
        <w:rPr>
          <w:rFonts w:ascii="SimSun" w:hAnsi="SimSun" w:eastAsia="SimSun" w:cs="SimSun"/>
          <w:b w:val="0"/>
          <w:i w:val="0"/>
          <w:color w:val="999999"/>
          <w:sz w:val="20"/>
        </w:rPr>
        <w:t xml:space="preserve">  2026.6.9</w:t>
      </w:r>
    </w:p>
    <w:p>
      <w:pPr>
        <w:spacing w:before="0" w:after="120"/>
      </w:pPr>
      <w:r>
        <w:rPr>
          <w:rFonts w:ascii="SimSun" w:hAnsi="SimSun" w:eastAsia="SimSun" w:cs="SimSun"/>
          <w:b w:val="0"/>
          <w:i w:val="0"/>
          <w:sz w:val="24"/>
        </w:rPr>
        <w:t>昨天中午，一位朋友发来信息，上午陪父亲的好朋友去看病，看到伯伯的检查结果，心情瞬间特别难受。以免影响他人，特地走出病房联系。</w:t>
      </w:r>
    </w:p>
    <w:p>
      <w:pPr>
        <w:spacing w:before="0" w:after="120"/>
      </w:pPr>
      <w:r>
        <w:rPr>
          <w:rFonts w:ascii="SimSun" w:hAnsi="SimSun" w:eastAsia="SimSun" w:cs="SimSun"/>
          <w:b w:val="0"/>
          <w:i w:val="0"/>
          <w:sz w:val="24"/>
        </w:rPr>
        <w:t>大约十多年前，我也曾经拿着亲人的检查结果在医院门口站过。这时的心情感同身受。直到十年前学习到，所有的苦都是为了唤醒，唤醒内心本有的志向，才一步一步走出来。</w:t>
      </w:r>
    </w:p>
    <w:p>
      <w:pPr>
        <w:spacing w:before="0" w:after="120"/>
      </w:pPr>
      <w:r>
        <w:rPr>
          <w:rFonts w:ascii="SimSun" w:hAnsi="SimSun" w:eastAsia="SimSun" w:cs="SimSun"/>
          <w:b w:val="0"/>
          <w:i w:val="0"/>
          <w:sz w:val="24"/>
        </w:rPr>
        <w:t>“知止而后有定”，当晚上看到朋友写的这篇醒书日记，也让我更加清醒。自己所受的苦，不仅仅是为了唤醒自己，更是让自己在明白苦的真义之后，唤醒更多人不在苦中沉沦。</w:t>
      </w:r>
    </w:p>
    <w:p>
      <w:pPr>
        <w:spacing w:before="0" w:after="120"/>
      </w:pPr>
      <w:r>
        <w:rPr>
          <w:rFonts w:ascii="SimSun" w:hAnsi="SimSun" w:eastAsia="SimSun" w:cs="SimSun"/>
          <w:b w:val="0"/>
          <w:i w:val="0"/>
          <w:sz w:val="24"/>
        </w:rPr>
        <w:t>昨天下午，想到一位朋友许久未联系。联系得知，朋友父亲于几日前过往。TA正在家乡办理后事。这个时候，除了祝福伯伯一路走好，我还能做些什么？</w:t>
      </w:r>
    </w:p>
    <w:p>
      <w:pPr>
        <w:spacing w:before="0" w:after="120"/>
      </w:pPr>
      <w:r>
        <w:rPr>
          <w:rFonts w:ascii="SimSun" w:hAnsi="SimSun" w:eastAsia="SimSun" w:cs="SimSun"/>
          <w:b w:val="0"/>
          <w:i w:val="0"/>
          <w:sz w:val="24"/>
        </w:rPr>
        <w:t>站在朋友角度，这个时候，作为子女还能真正为父亲做些什么？之前和朋友有交流过这个话题。于是，送去对伯伯的祝福之后，选择把交流过的内容再告诉朋友一次。</w:t>
      </w:r>
    </w:p>
    <w:p>
      <w:pPr>
        <w:spacing w:before="0" w:after="120"/>
      </w:pPr>
      <w:r>
        <w:rPr>
          <w:rFonts w:ascii="SimSun" w:hAnsi="SimSun" w:eastAsia="SimSun" w:cs="SimSun"/>
          <w:b w:val="0"/>
          <w:i w:val="0"/>
          <w:sz w:val="24"/>
        </w:rPr>
        <w:t>朋友回应TA已经在按当时交流的在做了。心里顿时踏实了许多。除此之外，我还可以为朋友的父亲做些什么？爱是一个动词，齐心协力那不更好。于是，微信告知朋友，可力所能及告知身边亲人，以行动共同为父亲祝福。</w:t>
      </w:r>
    </w:p>
    <w:p>
      <w:pPr>
        <w:spacing w:before="0" w:after="120"/>
      </w:pPr>
      <w:r>
        <w:rPr>
          <w:rFonts w:ascii="SimSun" w:hAnsi="SimSun" w:eastAsia="SimSun" w:cs="SimSun"/>
          <w:b w:val="0"/>
          <w:i w:val="0"/>
          <w:sz w:val="24"/>
        </w:rPr>
        <w:t>为什么这么做？纯属良心使然。十多年前亲人检查出重病的苦，受过。苦过，不忍他人受；四年前父亲去世时，有朋友手把手指导，让我和家人有幸以最高的礼遇送别父亲。</w:t>
      </w:r>
    </w:p>
    <w:p>
      <w:pPr>
        <w:spacing w:before="0" w:after="120"/>
      </w:pPr>
      <w:r>
        <w:rPr>
          <w:rFonts w:ascii="SimSun" w:hAnsi="SimSun" w:eastAsia="SimSun" w:cs="SimSun"/>
          <w:b w:val="0"/>
          <w:i w:val="0"/>
          <w:sz w:val="24"/>
        </w:rPr>
        <w:t>“刺激和回应之间存在一段距离，成长和幸福的关键就在于如何利用这段距离”。回看昨天，有幸学习以经典导航生活，让苦，苦得有价值；让乐，乐得可持续；让内心更笃定，让目标更清晰。</w:t>
      </w:r>
    </w:p>
    <w:p>
      <w:pPr>
        <w:spacing w:before="0" w:after="120"/>
      </w:pPr>
      <w:r>
        <w:rPr>
          <w:rFonts w:ascii="SimSun" w:hAnsi="SimSun" w:eastAsia="SimSun" w:cs="SimSun"/>
          <w:b w:val="0"/>
          <w:i w:val="0"/>
          <w:sz w:val="24"/>
        </w:rPr>
        <w:t>20260609</w:t>
      </w:r>
    </w:p>
    <w:p>
      <w:pPr>
        <w:spacing w:before="0" w:after="120"/>
      </w:pPr>
      <w:r>
        <w:rPr>
          <w:rFonts w:ascii="SimSun" w:hAnsi="SimSun" w:eastAsia="SimSun" w:cs="SimSun"/>
          <w:b w:val="0"/>
          <w:i w:val="0"/>
          <w:sz w:val="24"/>
        </w:rPr>
        <w:t>“没有正确的生活，就没有真正卓越的人生。”</w:t>
      </w:r>
    </w:p>
    <w:p>
      <w:pPr>
        <w:spacing w:before="0" w:after="120"/>
      </w:pPr>
      <w:r>
        <w:rPr>
          <w:rFonts w:ascii="SimSun" w:hAnsi="SimSun" w:eastAsia="SimSun" w:cs="SimSun"/>
          <w:b w:val="0"/>
          <w:i w:val="0"/>
          <w:sz w:val="24"/>
        </w:rPr>
        <w:t>-《高效能人士的七个习惯》P032</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礼物</w:t>
      </w:r>
      <w:r>
        <w:rPr>
          <w:rFonts w:ascii="SimSun" w:hAnsi="SimSun" w:eastAsia="SimSun" w:cs="SimSun"/>
          <w:b w:val="0"/>
          <w:i w:val="0"/>
          <w:color w:val="999999"/>
          <w:sz w:val="20"/>
        </w:rPr>
        <w:t xml:space="preserve">  2026.6.10</w:t>
      </w:r>
    </w:p>
    <w:p>
      <w:pPr>
        <w:spacing w:before="0" w:after="120"/>
      </w:pPr>
      <w:r>
        <w:rPr>
          <w:rFonts w:ascii="SimSun" w:hAnsi="SimSun" w:eastAsia="SimSun" w:cs="SimSun"/>
          <w:b w:val="0"/>
          <w:i w:val="0"/>
          <w:sz w:val="24"/>
        </w:rPr>
        <w:t>今年的高考作文题很有新意：</w:t>
      </w:r>
    </w:p>
    <w:p>
      <w:pPr>
        <w:spacing w:before="0" w:after="120"/>
      </w:pPr>
      <w:r>
        <w:rPr>
          <w:rFonts w:ascii="SimSun" w:hAnsi="SimSun" w:eastAsia="SimSun" w:cs="SimSun"/>
          <w:b w:val="0"/>
          <w:i w:val="0"/>
          <w:sz w:val="24"/>
        </w:rPr>
        <w:t>词语是表达思想情感的载体，也是展现社会生活变化的窗口。当前，世界之变、时代之变、历史之变正以前所未有的方式展开。青年是常为新的，在你的成长过程中，你对哪一个词语的理解发生了变化？这变化有你成长的印记，对你有特殊的意义……</w:t>
      </w:r>
    </w:p>
    <w:p>
      <w:pPr>
        <w:spacing w:before="0" w:after="120"/>
      </w:pPr>
      <w:r>
        <w:rPr>
          <w:rFonts w:ascii="SimSun" w:hAnsi="SimSun" w:eastAsia="SimSun" w:cs="SimSun"/>
          <w:b w:val="0"/>
          <w:i w:val="0"/>
          <w:sz w:val="24"/>
        </w:rPr>
        <w:t>侄子今年 35岁，从老家刚回来，昨晚约了一起吃饭。一边吃饭，一边听侄子分享这次一个人带三岁孩子回老家的经历。明显感觉到他的内在有一种因成长而来的喜悦。</w:t>
      </w:r>
    </w:p>
    <w:p>
      <w:pPr>
        <w:spacing w:before="0" w:after="120"/>
      </w:pPr>
      <w:r>
        <w:rPr>
          <w:rFonts w:ascii="SimSun" w:hAnsi="SimSun" w:eastAsia="SimSun" w:cs="SimSun"/>
          <w:b w:val="0"/>
          <w:i w:val="0"/>
          <w:sz w:val="24"/>
        </w:rPr>
        <w:t>他说，孩子是第一次回老家农村，本来出发前身体还有些不舒服，见到开阔的田野、土地玩得不亦乐乎，反而很快就好了。想想也是，儿子每次回老家也是，和土地特别亲，出去玩可以玩很久。</w:t>
      </w:r>
    </w:p>
    <w:p>
      <w:pPr>
        <w:spacing w:before="0" w:after="120"/>
      </w:pPr>
      <w:r>
        <w:rPr>
          <w:rFonts w:ascii="SimSun" w:hAnsi="SimSun" w:eastAsia="SimSun" w:cs="SimSun"/>
          <w:b w:val="0"/>
          <w:i w:val="0"/>
          <w:sz w:val="24"/>
        </w:rPr>
        <w:t>我和侄子都是在农村长大，我们俩隐约感到很难体会城市孩子去到农村的那种无拘无束所带来的畅快。</w:t>
      </w:r>
    </w:p>
    <w:p>
      <w:pPr>
        <w:spacing w:before="0" w:after="120"/>
      </w:pPr>
      <w:r>
        <w:rPr>
          <w:rFonts w:ascii="SimSun" w:hAnsi="SimSun" w:eastAsia="SimSun" w:cs="SimSun"/>
          <w:b w:val="0"/>
          <w:i w:val="0"/>
          <w:sz w:val="24"/>
        </w:rPr>
        <w:t>侄子是个慢热的人，能感觉到真正让他喜悦的事情，他还没准备好说出来。</w:t>
      </w:r>
    </w:p>
    <w:p>
      <w:pPr>
        <w:spacing w:before="0" w:after="120"/>
      </w:pPr>
      <w:r>
        <w:rPr>
          <w:rFonts w:ascii="SimSun" w:hAnsi="SimSun" w:eastAsia="SimSun" w:cs="SimSun"/>
          <w:b w:val="0"/>
          <w:i w:val="0"/>
          <w:sz w:val="24"/>
        </w:rPr>
        <w:t>终于，他抬起头、望着我说：“回去前，我不是问过你给姐姐带什么礼物吗？”看着他眼里闪烁的光，耐心等待着他接下来的分享。</w:t>
      </w:r>
    </w:p>
    <w:p>
      <w:pPr>
        <w:spacing w:before="0" w:after="120"/>
      </w:pPr>
      <w:r>
        <w:rPr>
          <w:rFonts w:ascii="SimSun" w:hAnsi="SimSun" w:eastAsia="SimSun" w:cs="SimSun"/>
          <w:b w:val="0"/>
          <w:i w:val="0"/>
          <w:sz w:val="24"/>
        </w:rPr>
        <w:t>“你说，让姐姐不再操心就是最好的礼物。”</w:t>
      </w:r>
    </w:p>
    <w:p>
      <w:pPr>
        <w:spacing w:before="0" w:after="120"/>
      </w:pPr>
      <w:r>
        <w:rPr>
          <w:rFonts w:ascii="SimSun" w:hAnsi="SimSun" w:eastAsia="SimSun" w:cs="SimSun"/>
          <w:b w:val="0"/>
          <w:i w:val="0"/>
          <w:sz w:val="24"/>
        </w:rPr>
        <w:t>姐姐在西安工作，往常回老家，他就回归到那个“弟弟”的角色，包括给家人买礼物、回家期间吃什么等等，都自动交给姐姐包办了。过去这些年都是这样过得。</w:t>
      </w:r>
    </w:p>
    <w:p>
      <w:pPr>
        <w:spacing w:before="0" w:after="120"/>
      </w:pPr>
      <w:r>
        <w:rPr>
          <w:rFonts w:ascii="SimSun" w:hAnsi="SimSun" w:eastAsia="SimSun" w:cs="SimSun"/>
          <w:b w:val="0"/>
          <w:i w:val="0"/>
          <w:sz w:val="24"/>
        </w:rPr>
        <w:t>这次回去，他决定送出这份礼物“弟弟再也不用姐姐操心了”。所有的饭都自己做的，包括给孩子、给奶奶、给爸爸，带孩子、陪奶奶说话、带爸爸去看牙医等等。</w:t>
      </w:r>
    </w:p>
    <w:p>
      <w:pPr>
        <w:spacing w:before="0" w:after="120"/>
      </w:pPr>
      <w:r>
        <w:rPr>
          <w:rFonts w:ascii="SimSun" w:hAnsi="SimSun" w:eastAsia="SimSun" w:cs="SimSun"/>
          <w:b w:val="0"/>
          <w:i w:val="0"/>
          <w:sz w:val="24"/>
        </w:rPr>
        <w:t>他说，“现在长大了，确实该承担起家庭责任了！”、“无论是自己的小家，还是咱们大家，家庭和谐很重要！”那一刻，仿佛看到小时候模样的侄子，站在开阔的田野中，顶天立地起来。</w:t>
      </w:r>
    </w:p>
    <w:p>
      <w:pPr>
        <w:spacing w:before="0" w:after="120"/>
      </w:pPr>
      <w:r>
        <w:rPr>
          <w:rFonts w:ascii="SimSun" w:hAnsi="SimSun" w:eastAsia="SimSun" w:cs="SimSun"/>
          <w:b w:val="0"/>
          <w:i w:val="0"/>
          <w:sz w:val="24"/>
        </w:rPr>
        <w:t>以往但凡想到“礼物”，就会自然想到“带一个包装的盒子”、“是买吃的好呢？还是买穿的？”、“买回去到底人家喜不喜欢？”，每次回家难免纠结一阵。尤其是在当今物质丰富、快递方便的今天，家家都有尚未开封的物品，家家都有时不时需要处理的“过期”“用不上”物品。</w:t>
      </w:r>
    </w:p>
    <w:p>
      <w:pPr>
        <w:spacing w:before="0" w:after="120"/>
      </w:pPr>
      <w:r>
        <w:rPr>
          <w:rFonts w:ascii="SimSun" w:hAnsi="SimSun" w:eastAsia="SimSun" w:cs="SimSun"/>
          <w:b w:val="0"/>
          <w:i w:val="0"/>
          <w:sz w:val="24"/>
        </w:rPr>
        <w:t>“物有本末，事有终始”。有幸通过醒书明白，礼物代表我的心。当自己静下心，明白对方的心，最好的礼物一定最合心意。</w:t>
      </w:r>
    </w:p>
    <w:p>
      <w:pPr>
        <w:spacing w:before="0" w:after="120"/>
      </w:pPr>
      <w:r>
        <w:rPr>
          <w:rFonts w:ascii="SimSun" w:hAnsi="SimSun" w:eastAsia="SimSun" w:cs="SimSun"/>
          <w:b w:val="0"/>
          <w:i w:val="0"/>
          <w:sz w:val="24"/>
        </w:rPr>
        <w:t>20260610</w:t>
      </w:r>
    </w:p>
    <w:p>
      <w:pPr>
        <w:spacing w:before="0" w:after="120"/>
      </w:pPr>
      <w:r>
        <w:rPr>
          <w:rFonts w:ascii="SimSun" w:hAnsi="SimSun" w:eastAsia="SimSun" w:cs="SimSun"/>
          <w:b w:val="0"/>
          <w:i w:val="0"/>
          <w:sz w:val="24"/>
        </w:rPr>
        <w:t>“没有正确的生活，就没有真正卓越的人生。”</w:t>
      </w:r>
    </w:p>
    <w:p>
      <w:pPr>
        <w:spacing w:before="0" w:after="120"/>
      </w:pPr>
      <w:r>
        <w:rPr>
          <w:rFonts w:ascii="SimSun" w:hAnsi="SimSun" w:eastAsia="SimSun" w:cs="SimSun"/>
          <w:b w:val="0"/>
          <w:i w:val="0"/>
          <w:sz w:val="24"/>
        </w:rPr>
        <w:t>-《高效能人士的七个习惯》P032</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心不在焉</w:t>
      </w:r>
      <w:r>
        <w:rPr>
          <w:rFonts w:ascii="SimSun" w:hAnsi="SimSun" w:eastAsia="SimSun" w:cs="SimSun"/>
          <w:b w:val="0"/>
          <w:i w:val="0"/>
          <w:color w:val="999999"/>
          <w:sz w:val="20"/>
        </w:rPr>
        <w:t xml:space="preserve">  2026.6.11</w:t>
      </w:r>
    </w:p>
    <w:p>
      <w:pPr>
        <w:spacing w:before="0" w:after="120"/>
      </w:pPr>
      <w:r>
        <w:rPr>
          <w:rFonts w:ascii="SimSun" w:hAnsi="SimSun" w:eastAsia="SimSun" w:cs="SimSun"/>
          <w:b w:val="0"/>
          <w:i w:val="0"/>
          <w:sz w:val="24"/>
        </w:rPr>
        <w:t>昨晚，关灯准备睡觉，发现手机屏幕一直亮着。这才想起来，上周日的醒书故事会时，我把手机屏幕显示设置为“永不锁定”。原来，过去三天一直没调回去。</w:t>
      </w:r>
    </w:p>
    <w:p>
      <w:pPr>
        <w:spacing w:before="0" w:after="120"/>
      </w:pPr>
      <w:r>
        <w:rPr>
          <w:rFonts w:ascii="SimSun" w:hAnsi="SimSun" w:eastAsia="SimSun" w:cs="SimSun"/>
          <w:b w:val="0"/>
          <w:i w:val="0"/>
          <w:sz w:val="24"/>
        </w:rPr>
        <w:t>今早晨练，当把手机放在公园椅子上时，想起昨天早上，我一边播放音乐一边打八段锦，就感觉手机声音越来越小，起初还很奇怪，后来想估计手机快没电了。</w:t>
      </w:r>
    </w:p>
    <w:p>
      <w:pPr>
        <w:spacing w:before="0" w:after="120"/>
      </w:pPr>
      <w:r>
        <w:rPr>
          <w:rFonts w:ascii="SimSun" w:hAnsi="SimSun" w:eastAsia="SimSun" w:cs="SimSun"/>
          <w:b w:val="0"/>
          <w:i w:val="0"/>
          <w:sz w:val="24"/>
        </w:rPr>
        <w:t>其实当时是看到手机屏幕一直亮着的，也没有想到熄灭屏幕显示，更没想到之前设置没调回去。就那样“提心吊胆”地打着，预着中间音乐播放会随时停。</w:t>
      </w:r>
    </w:p>
    <w:p>
      <w:pPr>
        <w:spacing w:before="0" w:after="120"/>
      </w:pPr>
      <w:r>
        <w:rPr>
          <w:rFonts w:ascii="SimSun" w:hAnsi="SimSun" w:eastAsia="SimSun" w:cs="SimSun"/>
          <w:b w:val="0"/>
          <w:i w:val="0"/>
          <w:sz w:val="24"/>
        </w:rPr>
        <w:t>这才想到昨天晚餐后的一幕：</w:t>
      </w:r>
    </w:p>
    <w:p>
      <w:pPr>
        <w:spacing w:before="0" w:after="120"/>
      </w:pPr>
      <w:r>
        <w:rPr>
          <w:rFonts w:ascii="SimSun" w:hAnsi="SimSun" w:eastAsia="SimSun" w:cs="SimSun"/>
          <w:b w:val="0"/>
          <w:i w:val="0"/>
          <w:sz w:val="24"/>
        </w:rPr>
        <w:t>和朋友到岳母家吃饭，饭后我们从餐桌移步茶桌，准备喝会茶交流一下。发现我的手机落在餐桌上，想着就喝一会儿就不起身去拿了。</w:t>
      </w:r>
    </w:p>
    <w:p>
      <w:pPr>
        <w:spacing w:before="0" w:after="120"/>
      </w:pPr>
      <w:r>
        <w:rPr>
          <w:rFonts w:ascii="SimSun" w:hAnsi="SimSun" w:eastAsia="SimSun" w:cs="SimSun"/>
          <w:b w:val="0"/>
          <w:i w:val="0"/>
          <w:sz w:val="24"/>
        </w:rPr>
        <w:t>岳母收拾完厨房，路过餐桌说：“哎呀，你的手机怎么一直亮着。”顺带就请她帮我拿过来，顺手熄灭了屏幕显示。过程中心想，岳母对电源开关、电子产品都有点过于紧张。</w:t>
      </w:r>
    </w:p>
    <w:p>
      <w:pPr>
        <w:spacing w:before="0" w:after="120"/>
      </w:pPr>
      <w:r>
        <w:rPr>
          <w:rFonts w:ascii="SimSun" w:hAnsi="SimSun" w:eastAsia="SimSun" w:cs="SimSun"/>
          <w:b w:val="0"/>
          <w:i w:val="0"/>
          <w:sz w:val="24"/>
        </w:rPr>
        <w:t>从昨天早上晨练，差不多有30分钟时间看着手机屏幕一直亮着，到晚餐后岳母的提醒，我一直都没有意识到，是自己把手机屏幕显示设置为“永不锁定”。结果，要么在担心没电中打着八段锦，要么在收到岳母提醒时还有一丝埋怨岳母过于紧张。</w:t>
      </w:r>
    </w:p>
    <w:p>
      <w:pPr>
        <w:spacing w:before="0" w:after="120"/>
      </w:pPr>
      <w:r>
        <w:rPr>
          <w:rFonts w:ascii="SimSun" w:hAnsi="SimSun" w:eastAsia="SimSun" w:cs="SimSun"/>
          <w:b w:val="0"/>
          <w:i w:val="0"/>
          <w:sz w:val="24"/>
        </w:rPr>
        <w:t>今早晨练完细想，生活中每天太多这种“心不在焉”的事情发生，视而不见、听而不闻、食而不知其味。想起童安格的那首歌：</w:t>
      </w:r>
    </w:p>
    <w:p>
      <w:pPr>
        <w:spacing w:before="0" w:after="120"/>
      </w:pPr>
      <w:r>
        <w:rPr>
          <w:rFonts w:ascii="SimSun" w:hAnsi="SimSun" w:eastAsia="SimSun" w:cs="SimSun"/>
          <w:b w:val="0"/>
          <w:i w:val="0"/>
          <w:sz w:val="24"/>
        </w:rPr>
        <w:t>多少脸孔，茫然随波逐流，他们在追寻什么？</w:t>
      </w:r>
    </w:p>
    <w:p>
      <w:pPr>
        <w:spacing w:before="0" w:after="120"/>
      </w:pPr>
      <w:r>
        <w:rPr>
          <w:rFonts w:ascii="SimSun" w:hAnsi="SimSun" w:eastAsia="SimSun" w:cs="SimSun"/>
          <w:b w:val="0"/>
          <w:i w:val="0"/>
          <w:sz w:val="24"/>
        </w:rPr>
        <w:t>为了生活，人们四处奔波，却在命运中交错。</w:t>
      </w:r>
    </w:p>
    <w:p>
      <w:pPr>
        <w:spacing w:before="0" w:after="120"/>
      </w:pPr>
      <w:r>
        <w:rPr>
          <w:rFonts w:ascii="SimSun" w:hAnsi="SimSun" w:eastAsia="SimSun" w:cs="SimSun"/>
          <w:b w:val="0"/>
          <w:i w:val="0"/>
          <w:sz w:val="24"/>
        </w:rPr>
        <w:t>看来，别人眼中的自己并非自己，自己眼中的别人才是真正的自己。这句话，起初听时觉得绕。如今细品却让自己清醒，原来身边发生的一切都是为了看清自己、认识自己，当下心生感恩。</w:t>
      </w:r>
    </w:p>
    <w:p>
      <w:pPr>
        <w:spacing w:before="0" w:after="120"/>
      </w:pPr>
      <w:r>
        <w:rPr>
          <w:rFonts w:ascii="SimSun" w:hAnsi="SimSun" w:eastAsia="SimSun" w:cs="SimSun"/>
          <w:b w:val="0"/>
          <w:i w:val="0"/>
          <w:sz w:val="24"/>
        </w:rPr>
        <w:t>20260611</w:t>
      </w:r>
    </w:p>
    <w:p>
      <w:pPr>
        <w:spacing w:before="0" w:after="120"/>
      </w:pPr>
      <w:r>
        <w:rPr>
          <w:rFonts w:ascii="SimSun" w:hAnsi="SimSun" w:eastAsia="SimSun" w:cs="SimSun"/>
          <w:b w:val="0"/>
          <w:i w:val="0"/>
          <w:sz w:val="24"/>
        </w:rPr>
        <w:t>每个人都是社会的一面镜子，反映出身边人的想法、判断和模式。</w:t>
      </w:r>
    </w:p>
    <w:p>
      <w:pPr>
        <w:spacing w:before="0" w:after="120"/>
      </w:pPr>
      <w:r>
        <w:rPr>
          <w:rFonts w:ascii="SimSun" w:hAnsi="SimSun" w:eastAsia="SimSun" w:cs="SimSun"/>
          <w:b w:val="0"/>
          <w:i w:val="0"/>
          <w:sz w:val="24"/>
        </w:rPr>
        <w:t>-《高效能人士的七个习惯》P0324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人比事重要</w:t>
      </w:r>
      <w:r>
        <w:rPr>
          <w:rFonts w:ascii="SimSun" w:hAnsi="SimSun" w:eastAsia="SimSun" w:cs="SimSun"/>
          <w:b w:val="0"/>
          <w:i w:val="0"/>
          <w:color w:val="999999"/>
          <w:sz w:val="20"/>
        </w:rPr>
        <w:t xml:space="preserve">  2026.6.12</w:t>
      </w:r>
    </w:p>
    <w:p>
      <w:pPr>
        <w:spacing w:before="0" w:after="120"/>
      </w:pPr>
      <w:r>
        <w:rPr>
          <w:rFonts w:ascii="SimSun" w:hAnsi="SimSun" w:eastAsia="SimSun" w:cs="SimSun"/>
          <w:b w:val="0"/>
          <w:i w:val="0"/>
          <w:sz w:val="24"/>
        </w:rPr>
        <w:t>今早儿子让我五点叫他起床默写，他不想留堂。之所以五点，他说早上记忆力好，默写完还可以再上床继续睡。</w:t>
      </w:r>
    </w:p>
    <w:p>
      <w:pPr>
        <w:spacing w:before="0" w:after="120"/>
      </w:pPr>
      <w:r>
        <w:rPr>
          <w:rFonts w:ascii="SimSun" w:hAnsi="SimSun" w:eastAsia="SimSun" w:cs="SimSun"/>
          <w:b w:val="0"/>
          <w:i w:val="0"/>
          <w:sz w:val="24"/>
        </w:rPr>
        <w:t>默写完，他继续睡觉。我检查完、做好早餐叫他起床，看着起身了便离开。临近几分钟要出门，还没见他出房间，过去再叫，原来他又倒头睡了，他急急忙忙穿衣服，我协助收拾装书包、按电梯，在他穿鞋子时，他说了一句“你怎么不叫我起床呢？”</w:t>
      </w:r>
    </w:p>
    <w:p>
      <w:pPr>
        <w:spacing w:before="0" w:after="120"/>
      </w:pPr>
      <w:r>
        <w:rPr>
          <w:rFonts w:ascii="SimSun" w:hAnsi="SimSun" w:eastAsia="SimSun" w:cs="SimSun"/>
          <w:b w:val="0"/>
          <w:i w:val="0"/>
          <w:sz w:val="24"/>
        </w:rPr>
        <w:t>我解释了两句后发现是多余就打住了。心想他估计担心赶不上校车吧。于是没太思量鼓励他“跑两步没问题的”。他一边进电梯，一边说“迟到就迟到吧。”那脸上抱怨没叫他起床的表情，还真是让人生气。</w:t>
      </w:r>
    </w:p>
    <w:p>
      <w:pPr>
        <w:spacing w:before="0" w:after="120"/>
      </w:pPr>
      <w:r>
        <w:rPr>
          <w:rFonts w:ascii="SimSun" w:hAnsi="SimSun" w:eastAsia="SimSun" w:cs="SimSun"/>
          <w:b w:val="0"/>
          <w:i w:val="0"/>
          <w:sz w:val="24"/>
        </w:rPr>
        <w:t>来到江边公园晨练。发现平时晨练的地方，停着一辆黄色共享单车。</w:t>
      </w:r>
    </w:p>
    <w:p>
      <w:pPr>
        <w:spacing w:before="0" w:after="120"/>
      </w:pPr>
      <w:r>
        <w:rPr>
          <w:rFonts w:ascii="SimSun" w:hAnsi="SimSun" w:eastAsia="SimSun" w:cs="SimSun"/>
          <w:b w:val="0"/>
          <w:i w:val="0"/>
          <w:sz w:val="24"/>
        </w:rPr>
        <w:t>一边打着八段锦，一边想“一会结束后，要不要把它停回小区门口的停放区域去？两三回合思量之后，选择“让共享单车回到它应在的位置，以便它有更多机会发挥价值。”</w:t>
      </w:r>
    </w:p>
    <w:p>
      <w:pPr>
        <w:spacing w:before="0" w:after="120"/>
      </w:pPr>
      <w:r>
        <w:rPr>
          <w:rFonts w:ascii="SimSun" w:hAnsi="SimSun" w:eastAsia="SimSun" w:cs="SimSun"/>
          <w:b w:val="0"/>
          <w:i w:val="0"/>
          <w:sz w:val="24"/>
        </w:rPr>
        <w:t>晨练结束，扫码、推车往马路上走。旁边晨练的人在往我这边看，也许在想“这人晨练还骑个共享单车。”边推边禁不住笑了，其实人家也不一定在看、在想，是自己的想法跟自己的想法打架。</w:t>
      </w:r>
    </w:p>
    <w:p>
      <w:pPr>
        <w:spacing w:before="0" w:after="120"/>
      </w:pPr>
      <w:r>
        <w:rPr>
          <w:rFonts w:ascii="SimSun" w:hAnsi="SimSun" w:eastAsia="SimSun" w:cs="SimSun"/>
          <w:b w:val="0"/>
          <w:i w:val="0"/>
          <w:sz w:val="24"/>
        </w:rPr>
        <w:t>骑到小区门口停放区域，扫码、还车、支付完1.5元。其实当初的想法就到这里，就完事了。一边往家走，一边好奇：共享单车平台会怎么看待这事呢？</w:t>
      </w:r>
    </w:p>
    <w:p>
      <w:pPr>
        <w:spacing w:before="0" w:after="120"/>
      </w:pPr>
      <w:r>
        <w:rPr>
          <w:rFonts w:ascii="SimSun" w:hAnsi="SimSun" w:eastAsia="SimSun" w:cs="SimSun"/>
          <w:b w:val="0"/>
          <w:i w:val="0"/>
          <w:sz w:val="24"/>
        </w:rPr>
        <w:t>于是发信息给在线客服，得到客服回复：本次订单行程为起步价。感谢您协助将车骑回停车区域，这种行为值得鼓励。随后客服问我还有其他问题咨询吗？</w:t>
      </w:r>
    </w:p>
    <w:p>
      <w:pPr>
        <w:spacing w:before="0" w:after="120"/>
      </w:pPr>
      <w:r>
        <w:rPr>
          <w:rFonts w:ascii="SimSun" w:hAnsi="SimSun" w:eastAsia="SimSun" w:cs="SimSun"/>
          <w:b w:val="0"/>
          <w:i w:val="0"/>
          <w:sz w:val="24"/>
        </w:rPr>
        <w:t>在了解客服的处理之后，原本想着就到这里。但总感觉其中少了点什么，于是继续问客服，TA 是人工客服还是 AI客服。TA回答说TA 是在线客服。继续确认时，TA的回复：“祝您生活愉快，一切顺利”告诉我，TA 不是人工客服。</w:t>
      </w:r>
    </w:p>
    <w:p>
      <w:pPr>
        <w:spacing w:before="0" w:after="120"/>
      </w:pPr>
      <w:r>
        <w:rPr>
          <w:rFonts w:ascii="SimSun" w:hAnsi="SimSun" w:eastAsia="SimSun" w:cs="SimSun"/>
          <w:b w:val="0"/>
          <w:i w:val="0"/>
          <w:sz w:val="24"/>
        </w:rPr>
        <w:t>边往回走，边回味对话的过程，意识到：这里面没有人，只有事情。缺少了人的灵活与温度。</w:t>
      </w:r>
    </w:p>
    <w:p>
      <w:pPr>
        <w:spacing w:before="0" w:after="120"/>
      </w:pPr>
      <w:r>
        <w:rPr>
          <w:rFonts w:ascii="SimSun" w:hAnsi="SimSun" w:eastAsia="SimSun" w:cs="SimSun"/>
          <w:b w:val="0"/>
          <w:i w:val="0"/>
          <w:sz w:val="24"/>
        </w:rPr>
        <w:t>当把共享单车和儿子上学的事情放在一起时，我惊讶地意识到，我说的话跟在线客服差不多，没有新鲜的，无非是“我叫你起床了，是你又躺下睡着了。跑两步，还是能赶上校车的”。讲的都是事情，都没错，同样少了灵活和温度。</w:t>
      </w:r>
    </w:p>
    <w:p>
      <w:pPr>
        <w:spacing w:before="0" w:after="120"/>
      </w:pPr>
      <w:r>
        <w:rPr>
          <w:rFonts w:ascii="SimSun" w:hAnsi="SimSun" w:eastAsia="SimSun" w:cs="SimSun"/>
          <w:b w:val="0"/>
          <w:i w:val="0"/>
          <w:sz w:val="24"/>
        </w:rPr>
        <w:t>是的，科技发展的方向是以人为本。而人发展的方向以何为本呢？选择做一个灵活、有温度的人，继续从心平气和练起。</w:t>
      </w:r>
    </w:p>
    <w:p>
      <w:pPr>
        <w:spacing w:before="0" w:after="120"/>
      </w:pPr>
      <w:r>
        <w:rPr>
          <w:rFonts w:ascii="SimSun" w:hAnsi="SimSun" w:eastAsia="SimSun" w:cs="SimSun"/>
          <w:b w:val="0"/>
          <w:i w:val="0"/>
          <w:sz w:val="24"/>
        </w:rPr>
        <w:t>20260612</w:t>
      </w:r>
    </w:p>
    <w:p>
      <w:pPr>
        <w:spacing w:before="0" w:after="120"/>
      </w:pPr>
      <w:r>
        <w:rPr>
          <w:rFonts w:ascii="SimSun" w:hAnsi="SimSun" w:eastAsia="SimSun" w:cs="SimSun"/>
          <w:b w:val="0"/>
          <w:i w:val="0"/>
          <w:sz w:val="24"/>
        </w:rPr>
        <w:t>任何时候，人永远比事情重要。首先要顾及的是自己。</w:t>
      </w:r>
    </w:p>
    <w:p>
      <w:pPr>
        <w:spacing w:before="0" w:after="120"/>
      </w:pPr>
      <w:r>
        <w:rPr>
          <w:rFonts w:ascii="SimSun" w:hAnsi="SimSun" w:eastAsia="SimSun" w:cs="SimSun"/>
          <w:b w:val="0"/>
          <w:i w:val="0"/>
          <w:sz w:val="24"/>
        </w:rPr>
        <w:t>-《高效能人士的七个习惯》P0182</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最值得的投资</w:t>
      </w:r>
      <w:r>
        <w:rPr>
          <w:rFonts w:ascii="SimSun" w:hAnsi="SimSun" w:eastAsia="SimSun" w:cs="SimSun"/>
          <w:b w:val="0"/>
          <w:i w:val="0"/>
          <w:color w:val="999999"/>
          <w:sz w:val="20"/>
        </w:rPr>
        <w:t xml:space="preserve">  2026.6.13</w:t>
      </w:r>
    </w:p>
    <w:p>
      <w:pPr>
        <w:spacing w:before="0" w:after="120"/>
      </w:pPr>
      <w:r>
        <w:rPr>
          <w:rFonts w:ascii="SimSun" w:hAnsi="SimSun" w:eastAsia="SimSun" w:cs="SimSun"/>
          <w:b w:val="0"/>
          <w:i w:val="0"/>
          <w:sz w:val="24"/>
        </w:rPr>
        <w:t>前两天，收到侄女的微信：“可以邀请您分享一篇坚持写醒书日记后的变化吗？”</w:t>
      </w:r>
    </w:p>
    <w:p>
      <w:pPr>
        <w:spacing w:before="0" w:after="120"/>
      </w:pPr>
      <w:r>
        <w:rPr>
          <w:rFonts w:ascii="SimSun" w:hAnsi="SimSun" w:eastAsia="SimSun" w:cs="SimSun"/>
          <w:b w:val="0"/>
          <w:i w:val="0"/>
          <w:sz w:val="24"/>
        </w:rPr>
        <w:t>问她有什么背景吗？她说：“今天自习室有同学问我坚持写醒书日记的变化，我当时想到一些分享出来，同学说我可能没有表达出来真正的想法，我当时也不知道怎么表达。想听听您的分享[偷笑]”</w:t>
      </w:r>
    </w:p>
    <w:p>
      <w:pPr>
        <w:spacing w:before="0" w:after="120"/>
      </w:pPr>
      <w:r>
        <w:rPr>
          <w:rFonts w:ascii="SimSun" w:hAnsi="SimSun" w:eastAsia="SimSun" w:cs="SimSun"/>
          <w:b w:val="0"/>
          <w:i w:val="0"/>
          <w:sz w:val="24"/>
        </w:rPr>
        <w:t>当下，我也没有想好。也没有答应，也没有不答应。</w:t>
      </w:r>
    </w:p>
    <w:p>
      <w:pPr>
        <w:spacing w:before="0" w:after="120"/>
      </w:pPr>
      <w:r>
        <w:rPr>
          <w:rFonts w:ascii="SimSun" w:hAnsi="SimSun" w:eastAsia="SimSun" w:cs="SimSun"/>
          <w:b w:val="0"/>
          <w:i w:val="0"/>
          <w:sz w:val="24"/>
        </w:rPr>
        <w:t>今天周六，出去晨练晚了一小时。到达锻炼地点，看到一位大姐带着宠物狗刚在我锻炼处的公园椅安顿下来。打招呼问过“我在此锻炼会不会影响您”她说“不会，还担心影响你呢。我也是在这锻炼。”</w:t>
      </w:r>
    </w:p>
    <w:p>
      <w:pPr>
        <w:spacing w:before="0" w:after="120"/>
      </w:pPr>
      <w:r>
        <w:rPr>
          <w:rFonts w:ascii="SimSun" w:hAnsi="SimSun" w:eastAsia="SimSun" w:cs="SimSun"/>
          <w:b w:val="0"/>
          <w:i w:val="0"/>
          <w:sz w:val="24"/>
        </w:rPr>
        <w:t>一边打八段锦一边能看到她，喂完坐在椅子上的狗，一开始抓住椅子做各种下蹲、拉伸，一会站立做着几个自创的动作。我则照常打着八段锦。</w:t>
      </w:r>
    </w:p>
    <w:p>
      <w:pPr>
        <w:spacing w:before="0" w:after="120"/>
      </w:pPr>
      <w:r>
        <w:rPr>
          <w:rFonts w:ascii="SimSun" w:hAnsi="SimSun" w:eastAsia="SimSun" w:cs="SimSun"/>
          <w:b w:val="0"/>
          <w:i w:val="0"/>
          <w:sz w:val="24"/>
        </w:rPr>
        <w:t>在我打第二遍大约第三个动作的时候，偶然看到她在认真打八段锦的第一个动作“两手托天理三焦”。过会又做起自创动作。晨练结束，我向大姐告别“再见！”她说“谢谢！”，面部没太多表情。</w:t>
      </w:r>
    </w:p>
    <w:p>
      <w:pPr>
        <w:spacing w:before="0" w:after="120"/>
      </w:pPr>
      <w:r>
        <w:rPr>
          <w:rFonts w:ascii="SimSun" w:hAnsi="SimSun" w:eastAsia="SimSun" w:cs="SimSun"/>
          <w:b w:val="0"/>
          <w:i w:val="0"/>
          <w:sz w:val="24"/>
        </w:rPr>
        <w:t>我说再见，她为什么说谢谢呢？她在谢什么呢？</w:t>
      </w:r>
    </w:p>
    <w:p>
      <w:pPr>
        <w:spacing w:before="0" w:after="120"/>
      </w:pPr>
      <w:r>
        <w:rPr>
          <w:rFonts w:ascii="SimSun" w:hAnsi="SimSun" w:eastAsia="SimSun" w:cs="SimSun"/>
          <w:b w:val="0"/>
          <w:i w:val="0"/>
          <w:sz w:val="24"/>
        </w:rPr>
        <w:t>我一边往回走，一边完成「醒书知行社」的“每日醒读”打卡，背诵《大学》第一到六章，“知止而后有定，定而后能静，静而后能安......”想到侄女问我的问题。</w:t>
      </w:r>
    </w:p>
    <w:p>
      <w:pPr>
        <w:spacing w:before="0" w:after="120"/>
      </w:pPr>
      <w:r>
        <w:rPr>
          <w:rFonts w:ascii="SimSun" w:hAnsi="SimSun" w:eastAsia="SimSun" w:cs="SimSun"/>
          <w:b w:val="0"/>
          <w:i w:val="0"/>
          <w:sz w:val="24"/>
        </w:rPr>
        <w:t>如果要我自己说坚持写醒书日记的变化，那就是心静了。人不再像以前那么的操心、劳累、烦杂。</w:t>
      </w:r>
    </w:p>
    <w:p>
      <w:pPr>
        <w:spacing w:before="0" w:after="120"/>
      </w:pPr>
      <w:r>
        <w:rPr>
          <w:rFonts w:ascii="SimSun" w:hAnsi="SimSun" w:eastAsia="SimSun" w:cs="SimSun"/>
          <w:b w:val="0"/>
          <w:i w:val="0"/>
          <w:sz w:val="24"/>
        </w:rPr>
        <w:t>贵在坚持，贵在一举多得。不仅是写醒书日记，坚持晨练打八段锦也一年多，即使出差在外，早上走出酒店，走到附近公园或者稍微安静的自然环境，就可以打。打的过程，人是专注的，心会安静的。</w:t>
      </w:r>
    </w:p>
    <w:p>
      <w:pPr>
        <w:spacing w:before="0" w:after="120"/>
      </w:pPr>
      <w:r>
        <w:rPr>
          <w:rFonts w:ascii="SimSun" w:hAnsi="SimSun" w:eastAsia="SimSun" w:cs="SimSun"/>
          <w:b w:val="0"/>
          <w:i w:val="0"/>
          <w:sz w:val="24"/>
        </w:rPr>
        <w:t>也许，刚才的大姐说“谢谢！”是表达她看我打八段锦，自己也认真打了第一个动作吧。</w:t>
      </w:r>
    </w:p>
    <w:p>
      <w:pPr>
        <w:spacing w:before="0" w:after="120"/>
      </w:pPr>
      <w:r>
        <w:rPr>
          <w:rFonts w:ascii="SimSun" w:hAnsi="SimSun" w:eastAsia="SimSun" w:cs="SimSun"/>
          <w:b w:val="0"/>
          <w:i w:val="0"/>
          <w:sz w:val="24"/>
        </w:rPr>
        <w:t>工欲善其事，必先利其器。人生最值得的投资就是磨练自己。毕竟生活、工作、与人交往都得靠自己，自己是最珍贵的工具。</w:t>
      </w:r>
    </w:p>
    <w:p>
      <w:pPr>
        <w:spacing w:before="0" w:after="120"/>
      </w:pPr>
      <w:r>
        <w:rPr>
          <w:rFonts w:ascii="SimSun" w:hAnsi="SimSun" w:eastAsia="SimSun" w:cs="SimSun"/>
          <w:b w:val="0"/>
          <w:i w:val="0"/>
          <w:sz w:val="24"/>
        </w:rPr>
        <w:t>坚持的意义是什么？就是坚持本身。真正的答案，良心知道。</w:t>
      </w:r>
    </w:p>
    <w:p>
      <w:pPr>
        <w:spacing w:before="0" w:after="120"/>
      </w:pPr>
      <w:r>
        <w:rPr>
          <w:rFonts w:ascii="SimSun" w:hAnsi="SimSun" w:eastAsia="SimSun" w:cs="SimSun"/>
          <w:b w:val="0"/>
          <w:i w:val="0"/>
          <w:sz w:val="24"/>
        </w:rPr>
        <w:t>20260613</w:t>
      </w:r>
    </w:p>
    <w:p>
      <w:pPr>
        <w:spacing w:before="0" w:after="120"/>
      </w:pPr>
      <w:r>
        <w:rPr>
          <w:rFonts w:ascii="SimSun" w:hAnsi="SimSun" w:eastAsia="SimSun" w:cs="SimSun"/>
          <w:b w:val="0"/>
          <w:i w:val="0"/>
          <w:sz w:val="24"/>
        </w:rPr>
        <w:t>对自己投资，对我们用来处世和做贡献的唯一工具进行投资，是人一生中做出的最有效的投资。</w:t>
      </w:r>
    </w:p>
    <w:p>
      <w:pPr>
        <w:spacing w:before="0" w:after="120"/>
      </w:pPr>
      <w:r>
        <w:rPr>
          <w:rFonts w:ascii="SimSun" w:hAnsi="SimSun" w:eastAsia="SimSun" w:cs="SimSun"/>
          <w:b w:val="0"/>
          <w:i w:val="0"/>
          <w:sz w:val="24"/>
        </w:rPr>
        <w:t>-《高效能人士的七个习惯》P316</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健康的思维</w:t>
      </w:r>
      <w:r>
        <w:rPr>
          <w:rFonts w:ascii="SimSun" w:hAnsi="SimSun" w:eastAsia="SimSun" w:cs="SimSun"/>
          <w:b w:val="0"/>
          <w:i w:val="0"/>
          <w:color w:val="999999"/>
          <w:sz w:val="20"/>
        </w:rPr>
        <w:t xml:space="preserve">  2026.6.14</w:t>
      </w:r>
    </w:p>
    <w:p>
      <w:pPr>
        <w:spacing w:before="0" w:after="120"/>
      </w:pPr>
      <w:r>
        <w:rPr>
          <w:rFonts w:ascii="SimSun" w:hAnsi="SimSun" w:eastAsia="SimSun" w:cs="SimSun"/>
          <w:b w:val="0"/>
          <w:i w:val="0"/>
          <w:sz w:val="24"/>
        </w:rPr>
        <w:t>这个月一号，太太在外出差发来微信，问我吃了放在餐桌上的营养素没有？随后提醒我要坚持。我回复“好👌”。</w:t>
      </w:r>
    </w:p>
    <w:p>
      <w:pPr>
        <w:spacing w:before="0" w:after="120"/>
      </w:pPr>
      <w:r>
        <w:rPr>
          <w:rFonts w:ascii="SimSun" w:hAnsi="SimSun" w:eastAsia="SimSun" w:cs="SimSun"/>
          <w:b w:val="0"/>
          <w:i w:val="0"/>
          <w:sz w:val="24"/>
        </w:rPr>
        <w:t>当她接着发来“每天，能做到不？🤭”，我迟疑了一下回复“这个，争取！”当时就觉得，我不确定能做到，不能答应。</w:t>
      </w:r>
    </w:p>
    <w:p>
      <w:pPr>
        <w:spacing w:before="0" w:after="120"/>
      </w:pPr>
      <w:r>
        <w:rPr>
          <w:rFonts w:ascii="SimSun" w:hAnsi="SimSun" w:eastAsia="SimSun" w:cs="SimSun"/>
          <w:b w:val="0"/>
          <w:i w:val="0"/>
          <w:sz w:val="24"/>
        </w:rPr>
        <w:t>第二天，她发来微信问吃了没，我还没吃，回复后赶紧吃。</w:t>
      </w:r>
    </w:p>
    <w:p>
      <w:pPr>
        <w:spacing w:before="0" w:after="120"/>
      </w:pPr>
      <w:r>
        <w:rPr>
          <w:rFonts w:ascii="SimSun" w:hAnsi="SimSun" w:eastAsia="SimSun" w:cs="SimSun"/>
          <w:b w:val="0"/>
          <w:i w:val="0"/>
          <w:sz w:val="24"/>
        </w:rPr>
        <w:t>第三天她问，我回复一会吃。</w:t>
      </w:r>
    </w:p>
    <w:p>
      <w:pPr>
        <w:spacing w:before="0" w:after="120"/>
      </w:pPr>
      <w:r>
        <w:rPr>
          <w:rFonts w:ascii="SimSun" w:hAnsi="SimSun" w:eastAsia="SimSun" w:cs="SimSun"/>
          <w:b w:val="0"/>
          <w:i w:val="0"/>
          <w:sz w:val="24"/>
        </w:rPr>
        <w:t>第四天晚上她问我，我一直在开会，第二天才看到信息。</w:t>
      </w:r>
    </w:p>
    <w:p>
      <w:pPr>
        <w:spacing w:before="0" w:after="120"/>
      </w:pPr>
      <w:r>
        <w:rPr>
          <w:rFonts w:ascii="SimSun" w:hAnsi="SimSun" w:eastAsia="SimSun" w:cs="SimSun"/>
          <w:b w:val="0"/>
          <w:i w:val="0"/>
          <w:sz w:val="24"/>
        </w:rPr>
        <w:t>果然后面她没有再问我了，我的确也没有坚持吃。</w:t>
      </w:r>
    </w:p>
    <w:p>
      <w:pPr>
        <w:spacing w:before="0" w:after="120"/>
      </w:pPr>
      <w:r>
        <w:rPr>
          <w:rFonts w:ascii="SimSun" w:hAnsi="SimSun" w:eastAsia="SimSun" w:cs="SimSun"/>
          <w:b w:val="0"/>
          <w:i w:val="0"/>
          <w:sz w:val="24"/>
        </w:rPr>
        <w:t>周六早餐时间，太太问“营养素有在坚持吃吗？”我底气不足地说“有吃。”她说：“你知道我为什么提醒你吃营养素吗？”</w:t>
      </w:r>
    </w:p>
    <w:p>
      <w:pPr>
        <w:spacing w:before="0" w:after="120"/>
      </w:pPr>
      <w:r>
        <w:rPr>
          <w:rFonts w:ascii="SimSun" w:hAnsi="SimSun" w:eastAsia="SimSun" w:cs="SimSun"/>
          <w:b w:val="0"/>
          <w:i w:val="0"/>
          <w:sz w:val="24"/>
        </w:rPr>
        <w:t>早在读研究生时，她同宿舍学医的同学就说过，趁健康的时候补充营养，身体更容易吸收。她也是最近才体会到这句话的内涵。</w:t>
      </w:r>
    </w:p>
    <w:p>
      <w:pPr>
        <w:spacing w:before="0" w:after="120"/>
      </w:pPr>
      <w:r>
        <w:rPr>
          <w:rFonts w:ascii="SimSun" w:hAnsi="SimSun" w:eastAsia="SimSun" w:cs="SimSun"/>
          <w:b w:val="0"/>
          <w:i w:val="0"/>
          <w:sz w:val="24"/>
        </w:rPr>
        <w:t>趁健康，重视健康。而非生病时，才重视健康。这是两种不同的思维方式。我以前没有想过。细想当人生病的时候，没胃口，消化吸收功能下降，再想补充的确为时已晚。况且人是会“不见棺材不落泪”，又是会“好了伤疤忘了痛”。</w:t>
      </w:r>
    </w:p>
    <w:p>
      <w:pPr>
        <w:spacing w:before="0" w:after="120"/>
      </w:pPr>
      <w:r>
        <w:rPr>
          <w:rFonts w:ascii="SimSun" w:hAnsi="SimSun" w:eastAsia="SimSun" w:cs="SimSun"/>
          <w:b w:val="0"/>
          <w:i w:val="0"/>
          <w:sz w:val="24"/>
        </w:rPr>
        <w:t>到底为什么人宁愿为了疾病倾其所有，却不能为健康改变习惯？</w:t>
      </w:r>
    </w:p>
    <w:p>
      <w:pPr>
        <w:spacing w:before="0" w:after="120"/>
      </w:pPr>
      <w:r>
        <w:rPr>
          <w:rFonts w:ascii="SimSun" w:hAnsi="SimSun" w:eastAsia="SimSun" w:cs="SimSun"/>
          <w:b w:val="0"/>
          <w:i w:val="0"/>
          <w:sz w:val="24"/>
        </w:rPr>
        <w:t>今早起床，我看外面天有点下雨，起初心里有一丝开心“可以不用下去锻炼了”。看到内在的惰性在冒头，打伞下楼，找一个遮雨的地方照常晨练。路上，看到有人冒雨晨跑，有人打伞晨跑。</w:t>
      </w:r>
    </w:p>
    <w:p>
      <w:pPr>
        <w:spacing w:before="0" w:after="120"/>
      </w:pPr>
      <w:r>
        <w:rPr>
          <w:rFonts w:ascii="SimSun" w:hAnsi="SimSun" w:eastAsia="SimSun" w:cs="SimSun"/>
          <w:b w:val="0"/>
          <w:i w:val="0"/>
          <w:sz w:val="24"/>
        </w:rPr>
        <w:t>人生如逆水行舟，不进则退。健康也是，唯有每天播散健康的种子，才有机会收获健康的果实。</w:t>
      </w:r>
    </w:p>
    <w:p>
      <w:pPr>
        <w:spacing w:before="0" w:after="120"/>
      </w:pPr>
      <w:r>
        <w:rPr>
          <w:rFonts w:ascii="SimSun" w:hAnsi="SimSun" w:eastAsia="SimSun" w:cs="SimSun"/>
          <w:b w:val="0"/>
          <w:i w:val="0"/>
          <w:sz w:val="24"/>
        </w:rPr>
        <w:t>20260614</w:t>
      </w:r>
    </w:p>
    <w:p>
      <w:pPr>
        <w:spacing w:before="0" w:after="120"/>
      </w:pPr>
      <w:r>
        <w:rPr>
          <w:rFonts w:ascii="SimSun" w:hAnsi="SimSun" w:eastAsia="SimSun" w:cs="SimSun"/>
          <w:b w:val="0"/>
          <w:i w:val="0"/>
          <w:sz w:val="24"/>
        </w:rPr>
        <w:t>如果你坚持以身体健康原则为行动指南，那么你的自我评价、自尊、自信和诚信也会因此提升。</w:t>
      </w:r>
    </w:p>
    <w:p>
      <w:pPr>
        <w:spacing w:before="0" w:after="120"/>
      </w:pPr>
      <w:r>
        <w:rPr>
          <w:rFonts w:ascii="SimSun" w:hAnsi="SimSun" w:eastAsia="SimSun" w:cs="SimSun"/>
          <w:b w:val="0"/>
          <w:i w:val="0"/>
          <w:sz w:val="24"/>
        </w:rPr>
        <w:t>-《高效能人士的七个习惯》P319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严肃生活</w:t>
      </w:r>
      <w:r>
        <w:rPr>
          <w:rFonts w:ascii="SimSun" w:hAnsi="SimSun" w:eastAsia="SimSun" w:cs="SimSun"/>
          <w:b w:val="0"/>
          <w:i w:val="0"/>
          <w:color w:val="999999"/>
          <w:sz w:val="20"/>
        </w:rPr>
        <w:t xml:space="preserve">  2026.6.15</w:t>
      </w:r>
    </w:p>
    <w:p>
      <w:pPr>
        <w:spacing w:before="0" w:after="120"/>
      </w:pPr>
      <w:r>
        <w:rPr>
          <w:rFonts w:ascii="SimSun" w:hAnsi="SimSun" w:eastAsia="SimSun" w:cs="SimSun"/>
          <w:b w:val="0"/>
          <w:i w:val="0"/>
          <w:sz w:val="24"/>
        </w:rPr>
        <w:t>昨天见一位朋友，他小我十多岁。虽然出生年代不同，过去几年，我们时不时会见一面。</w:t>
      </w:r>
    </w:p>
    <w:p>
      <w:pPr>
        <w:spacing w:before="0" w:after="120"/>
      </w:pPr>
      <w:r>
        <w:rPr>
          <w:rFonts w:ascii="SimSun" w:hAnsi="SimSun" w:eastAsia="SimSun" w:cs="SimSun"/>
          <w:b w:val="0"/>
          <w:i w:val="0"/>
          <w:sz w:val="24"/>
        </w:rPr>
        <w:t>距离上次见面，又过去几个月。一边吃饭，一边交流近况。当他谈到最近几个月坚持每周三次左右跑步、每次跑十公里时，他说“对于我们严肃跑步者来说.......”</w:t>
      </w:r>
    </w:p>
    <w:p>
      <w:pPr>
        <w:spacing w:before="0" w:after="120"/>
      </w:pPr>
      <w:r>
        <w:rPr>
          <w:rFonts w:ascii="SimSun" w:hAnsi="SimSun" w:eastAsia="SimSun" w:cs="SimSun"/>
          <w:b w:val="0"/>
          <w:i w:val="0"/>
          <w:sz w:val="24"/>
        </w:rPr>
        <w:t>我打断了他，这是我第一次听到“严肃”和跑步关联在一起，请他分享下什么是‘严肃跑步者’？</w:t>
      </w:r>
    </w:p>
    <w:p>
      <w:pPr>
        <w:spacing w:before="0" w:after="120"/>
      </w:pPr>
      <w:r>
        <w:rPr>
          <w:rFonts w:ascii="SimSun" w:hAnsi="SimSun" w:eastAsia="SimSun" w:cs="SimSun"/>
          <w:b w:val="0"/>
          <w:i w:val="0"/>
          <w:sz w:val="24"/>
        </w:rPr>
        <w:t>他跑步的目的很清晰-为了健康，所以不跟风。不和别人比较谁跑的长、跑得频。而是理智地制订锻炼计划，结合自身身体指标规划跑步的频率、里程等，过程注重数据监测。他说切忌一时兴起、操之过急，很容易造成不必要的损伤。</w:t>
      </w:r>
    </w:p>
    <w:p>
      <w:pPr>
        <w:spacing w:before="0" w:after="120"/>
      </w:pPr>
      <w:r>
        <w:rPr>
          <w:rFonts w:ascii="SimSun" w:hAnsi="SimSun" w:eastAsia="SimSun" w:cs="SimSun"/>
          <w:b w:val="0"/>
          <w:i w:val="0"/>
          <w:sz w:val="24"/>
        </w:rPr>
        <w:t>期间，他说了一个有趣的现象，前段时间一位社会知名人士英年离世后，有好几个朋友劝他也不要跑步了。他发现劝他的人多数都是从来不跑步的。看着坐在对面的他，理性地生活，而非人云亦云，的确相比之前更加轻盈、自信。</w:t>
      </w:r>
    </w:p>
    <w:p>
      <w:pPr>
        <w:spacing w:before="0" w:after="120"/>
      </w:pPr>
      <w:r>
        <w:rPr>
          <w:rFonts w:ascii="SimSun" w:hAnsi="SimSun" w:eastAsia="SimSun" w:cs="SimSun"/>
          <w:b w:val="0"/>
          <w:i w:val="0"/>
          <w:sz w:val="24"/>
        </w:rPr>
        <w:t>我们之前只是点头之交，直到七年前当我做出职业转型的决定后，他是唯一一个主动找我问为什么的人。当时觉得“这位年轻人有勇气！”后来了解到他一直在探索新的可能。</w:t>
      </w:r>
    </w:p>
    <w:p>
      <w:pPr>
        <w:spacing w:before="0" w:after="120"/>
      </w:pPr>
      <w:r>
        <w:rPr>
          <w:rFonts w:ascii="SimSun" w:hAnsi="SimSun" w:eastAsia="SimSun" w:cs="SimSun"/>
          <w:b w:val="0"/>
          <w:i w:val="0"/>
          <w:sz w:val="24"/>
        </w:rPr>
        <w:t>起初，发现他喜欢看书，而且他看的书比较小众；发现他生活很精致，生活物品的补给事先有规划，比如衣物的选择与更替。几年前，听他分享的时候，我心想“这类年轻人比较少见。”至于他为什么那样做，心里到底在想什么，当时的我也有些摸不清楚。</w:t>
      </w:r>
    </w:p>
    <w:p>
      <w:pPr>
        <w:spacing w:before="0" w:after="120"/>
      </w:pPr>
      <w:r>
        <w:rPr>
          <w:rFonts w:ascii="SimSun" w:hAnsi="SimSun" w:eastAsia="SimSun" w:cs="SimSun"/>
          <w:b w:val="0"/>
          <w:i w:val="0"/>
          <w:sz w:val="24"/>
        </w:rPr>
        <w:t>昨晚晚餐后，一边喝茶一边听他分享近期生活与思考。再回想过去几年和他的交流，发现他一直没有停止探索。看不同的书，到不同的地方旅游，旅游前会买一本关于当地的书，边看书、边旅游、边思考、边记录。近期，他开始更多向外界表达自己，希望自己的思考能被人看见，希望和更多人交流。</w:t>
      </w:r>
    </w:p>
    <w:p>
      <w:pPr>
        <w:spacing w:before="0" w:after="120"/>
      </w:pPr>
      <w:r>
        <w:rPr>
          <w:rFonts w:ascii="SimSun" w:hAnsi="SimSun" w:eastAsia="SimSun" w:cs="SimSun"/>
          <w:b w:val="0"/>
          <w:i w:val="0"/>
          <w:sz w:val="24"/>
        </w:rPr>
        <w:t>“没有正确的生活，就没有真正卓越的人生”。有人一直在严肃生活，在持续活泼自然地探究个人的存在与价值。</w:t>
      </w:r>
    </w:p>
    <w:p>
      <w:pPr>
        <w:spacing w:before="0" w:after="120"/>
      </w:pPr>
      <w:r>
        <w:rPr>
          <w:rFonts w:ascii="SimSun" w:hAnsi="SimSun" w:eastAsia="SimSun" w:cs="SimSun"/>
          <w:b w:val="0"/>
          <w:i w:val="0"/>
          <w:sz w:val="24"/>
        </w:rPr>
        <w:t>我们约定再见。</w:t>
      </w:r>
    </w:p>
    <w:p>
      <w:pPr>
        <w:spacing w:before="0" w:after="120"/>
      </w:pPr>
      <w:r>
        <w:rPr>
          <w:rFonts w:ascii="SimSun" w:hAnsi="SimSun" w:eastAsia="SimSun" w:cs="SimSun"/>
          <w:b w:val="0"/>
          <w:i w:val="0"/>
          <w:sz w:val="24"/>
        </w:rPr>
        <w:t>20260615</w:t>
      </w:r>
    </w:p>
    <w:p>
      <w:pPr>
        <w:spacing w:before="0" w:after="120"/>
      </w:pPr>
      <w:r>
        <w:rPr>
          <w:rFonts w:ascii="SimSun" w:hAnsi="SimSun" w:eastAsia="SimSun" w:cs="SimSun"/>
          <w:b w:val="0"/>
          <w:i w:val="0"/>
          <w:sz w:val="24"/>
        </w:rPr>
        <w:t>我们必不可停止探索，而一切探索的尽头，就是重回起点，并对起点有如初见般的了解。</w:t>
      </w:r>
    </w:p>
    <w:p>
      <w:pPr>
        <w:spacing w:before="0" w:after="120"/>
      </w:pPr>
      <w:r>
        <w:rPr>
          <w:rFonts w:ascii="SimSun" w:hAnsi="SimSun" w:eastAsia="SimSun" w:cs="SimSun"/>
          <w:b w:val="0"/>
          <w:i w:val="0"/>
          <w:sz w:val="24"/>
        </w:rPr>
        <w:t>-《高效能人士的七个习惯》P052</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微信到深信</w:t>
      </w:r>
      <w:r>
        <w:rPr>
          <w:rFonts w:ascii="SimSun" w:hAnsi="SimSun" w:eastAsia="SimSun" w:cs="SimSun"/>
          <w:b w:val="0"/>
          <w:i w:val="0"/>
          <w:color w:val="999999"/>
          <w:sz w:val="20"/>
        </w:rPr>
        <w:t xml:space="preserve">  2026.6.16</w:t>
      </w:r>
    </w:p>
    <w:p>
      <w:pPr>
        <w:spacing w:before="0" w:after="120"/>
      </w:pPr>
      <w:r>
        <w:rPr>
          <w:rFonts w:ascii="SimSun" w:hAnsi="SimSun" w:eastAsia="SimSun" w:cs="SimSun"/>
          <w:b w:val="0"/>
          <w:i w:val="0"/>
          <w:sz w:val="24"/>
        </w:rPr>
        <w:t>上一周收到一个05后朋友发来的微信：</w:t>
      </w:r>
    </w:p>
    <w:p>
      <w:pPr>
        <w:spacing w:before="0" w:after="120"/>
      </w:pPr>
      <w:r>
        <w:rPr>
          <w:rFonts w:ascii="SimSun" w:hAnsi="SimSun" w:eastAsia="SimSun" w:cs="SimSun"/>
          <w:b w:val="0"/>
          <w:i w:val="0"/>
          <w:sz w:val="24"/>
        </w:rPr>
        <w:t>“**，</w:t>
      </w:r>
    </w:p>
    <w:p>
      <w:pPr>
        <w:spacing w:before="0" w:after="120"/>
      </w:pPr>
      <w:r>
        <w:rPr>
          <w:rFonts w:ascii="SimSun" w:hAnsi="SimSun" w:eastAsia="SimSun" w:cs="SimSun"/>
          <w:b w:val="0"/>
          <w:i w:val="0"/>
          <w:sz w:val="24"/>
        </w:rPr>
        <w:t>好久不见：</w:t>
      </w:r>
    </w:p>
    <w:p>
      <w:pPr>
        <w:spacing w:before="0" w:after="120"/>
      </w:pPr>
      <w:r>
        <w:rPr>
          <w:rFonts w:ascii="SimSun" w:hAnsi="SimSun" w:eastAsia="SimSun" w:cs="SimSun"/>
          <w:b w:val="0"/>
          <w:i w:val="0"/>
          <w:sz w:val="24"/>
        </w:rPr>
        <w:t>......</w:t>
      </w:r>
    </w:p>
    <w:p>
      <w:pPr>
        <w:spacing w:before="0" w:after="120"/>
      </w:pPr>
      <w:r>
        <w:rPr>
          <w:rFonts w:ascii="SimSun" w:hAnsi="SimSun" w:eastAsia="SimSun" w:cs="SimSun"/>
          <w:b w:val="0"/>
          <w:i w:val="0"/>
          <w:sz w:val="24"/>
        </w:rPr>
        <w:t>祝：</w:t>
      </w:r>
    </w:p>
    <w:p>
      <w:pPr>
        <w:spacing w:before="0" w:after="120"/>
      </w:pPr>
      <w:r>
        <w:rPr>
          <w:rFonts w:ascii="SimSun" w:hAnsi="SimSun" w:eastAsia="SimSun" w:cs="SimSun"/>
          <w:b w:val="0"/>
          <w:i w:val="0"/>
          <w:sz w:val="24"/>
        </w:rPr>
        <w:t>工作顺心，家庭幸福”</w:t>
      </w:r>
    </w:p>
    <w:p>
      <w:pPr>
        <w:spacing w:before="0" w:after="120"/>
      </w:pPr>
      <w:r>
        <w:rPr>
          <w:rFonts w:ascii="SimSun" w:hAnsi="SimSun" w:eastAsia="SimSun" w:cs="SimSun"/>
          <w:b w:val="0"/>
          <w:i w:val="0"/>
          <w:sz w:val="24"/>
        </w:rPr>
        <w:t>很少看到长微信，第一眼便心生触动。当时正在开会，会后细看，他用 1000多字分享了他的所思所想以及内心细腻的情感。</w:t>
      </w:r>
    </w:p>
    <w:p>
      <w:pPr>
        <w:spacing w:before="0" w:after="120"/>
      </w:pPr>
      <w:r>
        <w:rPr>
          <w:rFonts w:ascii="SimSun" w:hAnsi="SimSun" w:eastAsia="SimSun" w:cs="SimSun"/>
          <w:b w:val="0"/>
          <w:i w:val="0"/>
          <w:sz w:val="24"/>
        </w:rPr>
        <w:t>三个月前，我们在微信读书遇见。准确来说，不是好久不见，是一直没见。我在微信读书分享了自己的醒书故事，他偶然看到、主动联系我们就认识了。</w:t>
      </w:r>
    </w:p>
    <w:p>
      <w:pPr>
        <w:spacing w:before="0" w:after="120"/>
      </w:pPr>
      <w:r>
        <w:rPr>
          <w:rFonts w:ascii="SimSun" w:hAnsi="SimSun" w:eastAsia="SimSun" w:cs="SimSun"/>
          <w:b w:val="0"/>
          <w:i w:val="0"/>
          <w:sz w:val="24"/>
        </w:rPr>
        <w:t>他是一位大一学生，因为书，我们时不时会微信或者通话交流对读书的看法与做法，自然也会聊到生活中的所思、所想、所做。</w:t>
      </w:r>
    </w:p>
    <w:p>
      <w:pPr>
        <w:spacing w:before="0" w:after="120"/>
      </w:pPr>
      <w:r>
        <w:rPr>
          <w:rFonts w:ascii="SimSun" w:hAnsi="SimSun" w:eastAsia="SimSun" w:cs="SimSun"/>
          <w:b w:val="0"/>
          <w:i w:val="0"/>
          <w:sz w:val="24"/>
        </w:rPr>
        <w:t>最近一两年，越是和年轻人交流越多，越是发现年龄是假象。虽然我们相差三十多岁，虽然从来未见，但是和语音通话那头的对方，除去生活阅历，思想可以无障碍交流。</w:t>
      </w:r>
    </w:p>
    <w:p>
      <w:pPr>
        <w:spacing w:before="0" w:after="120"/>
      </w:pPr>
      <w:r>
        <w:rPr>
          <w:rFonts w:ascii="SimSun" w:hAnsi="SimSun" w:eastAsia="SimSun" w:cs="SimSun"/>
          <w:b w:val="0"/>
          <w:i w:val="0"/>
          <w:sz w:val="24"/>
        </w:rPr>
        <w:t>看着他发来的信息，不由得让自己思考：在微信通行的今天，人和人之间关系如何从微信到深信？</w:t>
      </w:r>
    </w:p>
    <w:p>
      <w:pPr>
        <w:spacing w:before="0" w:after="120"/>
      </w:pPr>
      <w:r>
        <w:rPr>
          <w:rFonts w:ascii="SimSun" w:hAnsi="SimSun" w:eastAsia="SimSun" w:cs="SimSun"/>
          <w:b w:val="0"/>
          <w:i w:val="0"/>
          <w:sz w:val="24"/>
        </w:rPr>
        <w:t>想到身边一位醒书同学，每次吃饭前，他总是让手机先吃。起初不理解，因为有时饭菜也很普通。问他才知道，他身边有两个朋友只顾着忙工作、赚钱，甚至常常忘记吃饭、或者凑合吃饭。他自打认识这两位朋友开始，就每天把自己吃的发在三人群里，提醒朋友要好好吃饭。</w:t>
      </w:r>
    </w:p>
    <w:p>
      <w:pPr>
        <w:spacing w:before="0" w:after="120"/>
      </w:pPr>
      <w:r>
        <w:rPr>
          <w:rFonts w:ascii="SimSun" w:hAnsi="SimSun" w:eastAsia="SimSun" w:cs="SimSun"/>
          <w:b w:val="0"/>
          <w:i w:val="0"/>
          <w:sz w:val="24"/>
        </w:rPr>
        <w:t>我终于理解，为什么这位醒书同学有很多朋友，而且都很信任他。他一直在探索与实践，以真诚的心对待每个人。</w:t>
      </w:r>
    </w:p>
    <w:p>
      <w:pPr>
        <w:spacing w:before="0" w:after="120"/>
      </w:pPr>
      <w:r>
        <w:rPr>
          <w:rFonts w:ascii="SimSun" w:hAnsi="SimSun" w:eastAsia="SimSun" w:cs="SimSun"/>
          <w:b w:val="0"/>
          <w:i w:val="0"/>
          <w:sz w:val="24"/>
        </w:rPr>
        <w:t>20260616</w:t>
      </w:r>
    </w:p>
    <w:p>
      <w:pPr>
        <w:spacing w:before="0" w:after="120"/>
      </w:pPr>
      <w:r>
        <w:rPr>
          <w:rFonts w:ascii="SimSun" w:hAnsi="SimSun" w:eastAsia="SimSun" w:cs="SimSun"/>
          <w:b w:val="0"/>
          <w:i w:val="0"/>
          <w:sz w:val="24"/>
        </w:rPr>
        <w:t>没有信任就谈不上友谊，没有诚实也就谈不上信任。</w:t>
      </w:r>
    </w:p>
    <w:p>
      <w:pPr>
        <w:spacing w:before="0" w:after="120"/>
      </w:pPr>
      <w:r>
        <w:rPr>
          <w:rFonts w:ascii="SimSun" w:hAnsi="SimSun" w:eastAsia="SimSun" w:cs="SimSun"/>
          <w:b w:val="0"/>
          <w:i w:val="0"/>
          <w:sz w:val="24"/>
        </w:rPr>
        <w:t>-《高效能人士的七个习惯》P212</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自信者先信</w:t>
      </w:r>
      <w:r>
        <w:rPr>
          <w:rFonts w:ascii="SimSun" w:hAnsi="SimSun" w:eastAsia="SimSun" w:cs="SimSun"/>
          <w:b w:val="0"/>
          <w:i w:val="0"/>
          <w:color w:val="999999"/>
          <w:sz w:val="20"/>
        </w:rPr>
        <w:t xml:space="preserve">  2026.6.17</w:t>
      </w:r>
    </w:p>
    <w:p>
      <w:pPr>
        <w:spacing w:before="0" w:after="120"/>
      </w:pPr>
      <w:r>
        <w:rPr>
          <w:rFonts w:ascii="SimSun" w:hAnsi="SimSun" w:eastAsia="SimSun" w:cs="SimSun"/>
          <w:b w:val="0"/>
          <w:i w:val="0"/>
          <w:sz w:val="24"/>
        </w:rPr>
        <w:t>最近南方雨水多。</w:t>
      </w:r>
    </w:p>
    <w:p>
      <w:pPr>
        <w:spacing w:before="0" w:after="120"/>
      </w:pPr>
      <w:r>
        <w:rPr>
          <w:rFonts w:ascii="SimSun" w:hAnsi="SimSun" w:eastAsia="SimSun" w:cs="SimSun"/>
          <w:b w:val="0"/>
          <w:i w:val="0"/>
          <w:sz w:val="24"/>
        </w:rPr>
        <w:t>昨天早上，儿子出门上学。在他等电梯时，我问他带伞没？他说带了。可我看他的书包两侧袋子是空的。想着他肯定是嫌麻烦，犹豫间电梯打开，他进电梯走了。</w:t>
      </w:r>
    </w:p>
    <w:p>
      <w:pPr>
        <w:spacing w:before="0" w:after="120"/>
      </w:pPr>
      <w:r>
        <w:rPr>
          <w:rFonts w:ascii="SimSun" w:hAnsi="SimSun" w:eastAsia="SimSun" w:cs="SimSun"/>
          <w:b w:val="0"/>
          <w:i w:val="0"/>
          <w:sz w:val="24"/>
        </w:rPr>
        <w:t>下午果然雨下得很大。临放学，微信孩子姥姥去校车处接下他。姥姥很负责，平时不用接，今天突然要接，微信问我放学时间，我在开会也没看到。</w:t>
      </w:r>
    </w:p>
    <w:p>
      <w:pPr>
        <w:spacing w:before="0" w:after="120"/>
      </w:pPr>
      <w:r>
        <w:rPr>
          <w:rFonts w:ascii="SimSun" w:hAnsi="SimSun" w:eastAsia="SimSun" w:cs="SimSun"/>
          <w:b w:val="0"/>
          <w:i w:val="0"/>
          <w:sz w:val="24"/>
        </w:rPr>
        <w:t>今天早上，儿子出门上学。在他等电梯的时，我问他带伞了吗？他说带了。犹豫了一下，还是脱口而出“没带我给你拿”。他说“我都说我带了，带了！”语气中夹带着“你就是不相信我”。等电梯期间，我定睛一看，是带了。只是书包的外侧袋是黑色的，伞也是黑色的，不仔细看是看不清楚。</w:t>
      </w:r>
    </w:p>
    <w:p>
      <w:pPr>
        <w:spacing w:before="0" w:after="120"/>
      </w:pPr>
      <w:r>
        <w:rPr>
          <w:rFonts w:ascii="SimSun" w:hAnsi="SimSun" w:eastAsia="SimSun" w:cs="SimSun"/>
          <w:b w:val="0"/>
          <w:i w:val="0"/>
          <w:sz w:val="24"/>
        </w:rPr>
        <w:t>为什么相信孩子这么不容易？这两天他一直在说他带了，只是我觉得他没带，再联想这两天雨这么大，放学挨浇了怎么办......</w:t>
      </w:r>
    </w:p>
    <w:p>
      <w:pPr>
        <w:spacing w:before="0" w:after="120"/>
      </w:pPr>
      <w:r>
        <w:rPr>
          <w:rFonts w:ascii="SimSun" w:hAnsi="SimSun" w:eastAsia="SimSun" w:cs="SimSun"/>
          <w:b w:val="0"/>
          <w:i w:val="0"/>
          <w:sz w:val="24"/>
        </w:rPr>
        <w:t>他上学去了，我来到江边晨练。八段锦有好几个动作是需要弯腰、下蹲的，偶然一次低头弯腰中，隐约看到地上有一个小点在移动。待蹲下来细看，原来真有一只和地面差不多一样颜色的、小得不能再小的蜗牛🐌，在我打八段锦期间，一直在我的两脚之间爬行。可在蹲下来细看之前，因为看不见，就当做没有。</w:t>
      </w:r>
    </w:p>
    <w:p>
      <w:pPr>
        <w:spacing w:before="0" w:after="120"/>
      </w:pPr>
      <w:r>
        <w:rPr>
          <w:rFonts w:ascii="SimSun" w:hAnsi="SimSun" w:eastAsia="SimSun" w:cs="SimSun"/>
          <w:b w:val="0"/>
          <w:i w:val="0"/>
          <w:sz w:val="24"/>
        </w:rPr>
        <w:t>回想这两天关于提醒孩子带伞这件事，看见自己时常活在“眼见为实”的思维中。我看见的，我才相信是真的。没看见的，甚至没看清的，都当做没有。</w:t>
      </w:r>
    </w:p>
    <w:p>
      <w:pPr>
        <w:spacing w:before="0" w:after="120"/>
      </w:pPr>
      <w:r>
        <w:rPr>
          <w:rFonts w:ascii="SimSun" w:hAnsi="SimSun" w:eastAsia="SimSun" w:cs="SimSun"/>
          <w:b w:val="0"/>
          <w:i w:val="0"/>
          <w:sz w:val="24"/>
        </w:rPr>
        <w:t>静心回看，障碍人与人之间关系的常常是“我没错”、“我是对的”、“我是为你好”、“你就是不听我说”。深度翻译，就是我不相信。不相信对方有良知做出正确的判断。无形中，也伤了自己，少了自尊自重。</w:t>
      </w:r>
    </w:p>
    <w:p>
      <w:pPr>
        <w:spacing w:before="0" w:after="120"/>
      </w:pPr>
      <w:r>
        <w:rPr>
          <w:rFonts w:ascii="SimSun" w:hAnsi="SimSun" w:eastAsia="SimSun" w:cs="SimSun"/>
          <w:b w:val="0"/>
          <w:i w:val="0"/>
          <w:sz w:val="24"/>
        </w:rPr>
        <w:t>OK，看到了，更加明白，孩子之所以称为“天使”“宝贝”，是因为他们带着使命来的，来协助父母在生活中找回自信、训练诚信。祝福！</w:t>
      </w:r>
    </w:p>
    <w:p>
      <w:pPr>
        <w:spacing w:before="0" w:after="120"/>
      </w:pPr>
      <w:r>
        <w:rPr>
          <w:rFonts w:ascii="SimSun" w:hAnsi="SimSun" w:eastAsia="SimSun" w:cs="SimSun"/>
          <w:b w:val="0"/>
          <w:i w:val="0"/>
          <w:sz w:val="24"/>
        </w:rPr>
        <w:t>20260617</w:t>
      </w:r>
    </w:p>
    <w:p>
      <w:pPr>
        <w:spacing w:before="0" w:after="120"/>
      </w:pPr>
      <w:r>
        <w:rPr>
          <w:rFonts w:ascii="SimSun" w:hAnsi="SimSun" w:eastAsia="SimSun" w:cs="SimSun"/>
          <w:b w:val="0"/>
          <w:i w:val="0"/>
          <w:sz w:val="24"/>
        </w:rPr>
        <w:t>缺乏诚信，会让所有的感情投资大打折扣。</w:t>
      </w:r>
    </w:p>
    <w:p>
      <w:pPr>
        <w:spacing w:before="0" w:after="120"/>
      </w:pPr>
      <w:r>
        <w:rPr>
          <w:rFonts w:ascii="SimSun" w:hAnsi="SimSun" w:eastAsia="SimSun" w:cs="SimSun"/>
          <w:b w:val="0"/>
          <w:i w:val="0"/>
          <w:sz w:val="24"/>
        </w:rPr>
        <w:t>-《高效能人士的七个习惯》P218</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真正的本钱</w:t>
      </w:r>
      <w:r>
        <w:rPr>
          <w:rFonts w:ascii="SimSun" w:hAnsi="SimSun" w:eastAsia="SimSun" w:cs="SimSun"/>
          <w:b w:val="0"/>
          <w:i w:val="0"/>
          <w:color w:val="999999"/>
          <w:sz w:val="20"/>
        </w:rPr>
        <w:t xml:space="preserve">  2026.6.18</w:t>
      </w:r>
    </w:p>
    <w:p>
      <w:pPr>
        <w:spacing w:before="0" w:after="120"/>
      </w:pPr>
      <w:r>
        <w:rPr>
          <w:rFonts w:ascii="SimSun" w:hAnsi="SimSun" w:eastAsia="SimSun" w:cs="SimSun"/>
          <w:b w:val="0"/>
          <w:i w:val="0"/>
          <w:sz w:val="24"/>
        </w:rPr>
        <w:t>醒书工坊开始前，临时起意问一位企业主客户：“您是怎么监控公司销量的？”他愣了一下“我很少看销量。”在场的同学好奇地抬起头：“那你关注什么？”</w:t>
      </w:r>
    </w:p>
    <w:p>
      <w:pPr>
        <w:spacing w:before="0" w:after="120"/>
      </w:pPr>
      <w:r>
        <w:rPr>
          <w:rFonts w:ascii="SimSun" w:hAnsi="SimSun" w:eastAsia="SimSun" w:cs="SimSun"/>
          <w:b w:val="0"/>
          <w:i w:val="0"/>
          <w:sz w:val="24"/>
        </w:rPr>
        <w:t>他说，我关注人。</w:t>
      </w:r>
    </w:p>
    <w:p>
      <w:pPr>
        <w:spacing w:before="0" w:after="120"/>
      </w:pPr>
      <w:r>
        <w:rPr>
          <w:rFonts w:ascii="SimSun" w:hAnsi="SimSun" w:eastAsia="SimSun" w:cs="SimSun"/>
          <w:b w:val="0"/>
          <w:i w:val="0"/>
          <w:sz w:val="24"/>
        </w:rPr>
        <w:t>那一刻，大家似乎明白，为什么这位同学虽然开多家店，依然常年有时间喝茶、提升自己。为什么有店长十几年、二十几年愿意跟着他。</w:t>
      </w:r>
    </w:p>
    <w:p>
      <w:pPr>
        <w:spacing w:before="0" w:after="120"/>
      </w:pPr>
      <w:r>
        <w:rPr>
          <w:rFonts w:ascii="SimSun" w:hAnsi="SimSun" w:eastAsia="SimSun" w:cs="SimSun"/>
          <w:b w:val="0"/>
          <w:i w:val="0"/>
          <w:sz w:val="24"/>
        </w:rPr>
        <w:t>晚上，和在职场工作的同学一起喝茶。也发现“以人为本”时常挂在嘴上、挂在墙上，工作中却时常被事情牵着走，无暇顾及个人的成长。一天工作下来，常常处于“没电🪫”状态。</w:t>
      </w:r>
    </w:p>
    <w:p>
      <w:pPr>
        <w:spacing w:before="0" w:after="120"/>
      </w:pPr>
      <w:r>
        <w:rPr>
          <w:rFonts w:ascii="SimSun" w:hAnsi="SimSun" w:eastAsia="SimSun" w:cs="SimSun"/>
          <w:b w:val="0"/>
          <w:i w:val="0"/>
          <w:sz w:val="24"/>
        </w:rPr>
        <w:t>我出生的村庄叫“德行村”。从小到大，不知在多少个表格当中填写过“德行村”这三个字。对于“什么是德行？”在醒书经典以前，却从来没有学习过。记得第一次远离家乡，到异地求学；毕业后，出发到远离家乡的异地工作，父母总会叮咛“人在外，不要忘了本。”</w:t>
      </w:r>
    </w:p>
    <w:p>
      <w:pPr>
        <w:spacing w:before="0" w:after="120"/>
      </w:pPr>
      <w:r>
        <w:rPr>
          <w:rFonts w:ascii="SimSun" w:hAnsi="SimSun" w:eastAsia="SimSun" w:cs="SimSun"/>
          <w:b w:val="0"/>
          <w:i w:val="0"/>
          <w:sz w:val="24"/>
        </w:rPr>
        <w:t>本是什么？当时也不知道。</w:t>
      </w:r>
    </w:p>
    <w:p>
      <w:pPr>
        <w:spacing w:before="0" w:after="120"/>
      </w:pPr>
      <w:r>
        <w:rPr>
          <w:rFonts w:ascii="SimSun" w:hAnsi="SimSun" w:eastAsia="SimSun" w:cs="SimSun"/>
          <w:b w:val="0"/>
          <w:i w:val="0"/>
          <w:sz w:val="24"/>
        </w:rPr>
        <w:t>“以人为本，快乐成长”曾经是和团队一起打造的公司人力资源理念。记得有同事曾问：“工作中是有成长，为什么成长的过程不快乐？”</w:t>
      </w:r>
    </w:p>
    <w:p>
      <w:pPr>
        <w:spacing w:before="0" w:after="120"/>
      </w:pPr>
      <w:r>
        <w:rPr>
          <w:rFonts w:ascii="SimSun" w:hAnsi="SimSun" w:eastAsia="SimSun" w:cs="SimSun"/>
          <w:b w:val="0"/>
          <w:i w:val="0"/>
          <w:sz w:val="24"/>
        </w:rPr>
        <w:t>“德者，本也；财者，末也”</w:t>
      </w:r>
    </w:p>
    <w:p>
      <w:pPr>
        <w:spacing w:before="0" w:after="120"/>
      </w:pPr>
      <w:r>
        <w:rPr>
          <w:rFonts w:ascii="SimSun" w:hAnsi="SimSun" w:eastAsia="SimSun" w:cs="SimSun"/>
          <w:b w:val="0"/>
          <w:i w:val="0"/>
          <w:sz w:val="24"/>
        </w:rPr>
        <w:t>“有德此有人，有人此有土，有土此有财，有财此有用”</w:t>
      </w:r>
    </w:p>
    <w:p>
      <w:pPr>
        <w:spacing w:before="0" w:after="120"/>
      </w:pPr>
      <w:r>
        <w:rPr>
          <w:rFonts w:ascii="SimSun" w:hAnsi="SimSun" w:eastAsia="SimSun" w:cs="SimSun"/>
          <w:b w:val="0"/>
          <w:i w:val="0"/>
          <w:sz w:val="24"/>
        </w:rPr>
        <w:t>当跨越两千多年的经典文字，一次次入耳、入脑，再到入心，原来身为农民的父母一直叮咛着的是人最宝贵的：品德。</w:t>
      </w:r>
    </w:p>
    <w:p>
      <w:pPr>
        <w:spacing w:before="0" w:after="120"/>
      </w:pPr>
      <w:r>
        <w:rPr>
          <w:rFonts w:ascii="SimSun" w:hAnsi="SimSun" w:eastAsia="SimSun" w:cs="SimSun"/>
          <w:b w:val="0"/>
          <w:i w:val="0"/>
          <w:sz w:val="24"/>
        </w:rPr>
        <w:t>什么是德？一位同学说：我们出生在中国很幸运，中国文字密度很高。生活中很多问题的答案被先人暗藏其中。有德必有“仁”，仁，就是人+二，心里除了装自己，还得有别人。</w:t>
      </w:r>
    </w:p>
    <w:p>
      <w:pPr>
        <w:spacing w:before="0" w:after="120"/>
      </w:pPr>
      <w:r>
        <w:rPr>
          <w:rFonts w:ascii="SimSun" w:hAnsi="SimSun" w:eastAsia="SimSun" w:cs="SimSun"/>
          <w:b w:val="0"/>
          <w:i w:val="0"/>
          <w:sz w:val="24"/>
        </w:rPr>
        <w:t>时刻提醒自己：任何时候，人永远比事重要。首先顾及的是自己，是自己的品德，如果把家、把公司打造成培德之地，健康快乐、家庭幸福、事业发展一定在不远处等着。</w:t>
      </w:r>
    </w:p>
    <w:p>
      <w:pPr>
        <w:spacing w:before="0" w:after="120"/>
      </w:pPr>
      <w:r>
        <w:rPr>
          <w:rFonts w:ascii="SimSun" w:hAnsi="SimSun" w:eastAsia="SimSun" w:cs="SimSun"/>
          <w:b w:val="0"/>
          <w:i w:val="0"/>
          <w:sz w:val="24"/>
        </w:rPr>
        <w:t>20260618</w:t>
      </w:r>
    </w:p>
    <w:p>
      <w:pPr>
        <w:spacing w:before="0" w:after="120"/>
      </w:pPr>
      <w:r>
        <w:rPr>
          <w:rFonts w:ascii="SimSun" w:hAnsi="SimSun" w:eastAsia="SimSun" w:cs="SimSun"/>
          <w:b w:val="0"/>
          <w:i w:val="0"/>
          <w:sz w:val="24"/>
        </w:rPr>
        <w:t>德者，本也；财者，末也。</w:t>
      </w:r>
    </w:p>
    <w:p>
      <w:pPr>
        <w:spacing w:before="0" w:after="120"/>
      </w:pPr>
      <w:r>
        <w:rPr>
          <w:rFonts w:ascii="SimSun" w:hAnsi="SimSun" w:eastAsia="SimSun" w:cs="SimSun"/>
          <w:b w:val="0"/>
          <w:i w:val="0"/>
          <w:sz w:val="24"/>
        </w:rPr>
        <w:t>-《大学》第十一章</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花钱也很重要</w:t>
      </w:r>
      <w:r>
        <w:rPr>
          <w:rFonts w:ascii="SimSun" w:hAnsi="SimSun" w:eastAsia="SimSun" w:cs="SimSun"/>
          <w:b w:val="0"/>
          <w:i w:val="0"/>
          <w:color w:val="999999"/>
          <w:sz w:val="20"/>
        </w:rPr>
        <w:t xml:space="preserve">  2026.6.19</w:t>
      </w:r>
    </w:p>
    <w:p>
      <w:pPr>
        <w:spacing w:before="0" w:after="120"/>
      </w:pPr>
      <w:r>
        <w:rPr>
          <w:rFonts w:ascii="SimSun" w:hAnsi="SimSun" w:eastAsia="SimSun" w:cs="SimSun"/>
          <w:b w:val="0"/>
          <w:i w:val="0"/>
          <w:sz w:val="24"/>
        </w:rPr>
        <w:t>昨天，有好久未见的醒书同学回来，吃饭间TA突然问“对钱，你怎么看？”</w:t>
      </w:r>
    </w:p>
    <w:p>
      <w:pPr>
        <w:spacing w:before="0" w:after="120"/>
      </w:pPr>
      <w:r>
        <w:rPr>
          <w:rFonts w:ascii="SimSun" w:hAnsi="SimSun" w:eastAsia="SimSun" w:cs="SimSun"/>
          <w:b w:val="0"/>
          <w:i w:val="0"/>
          <w:sz w:val="24"/>
        </w:rPr>
        <w:t>几天前，下班一回家，儿子手里捏着两张崭新的二十块钱说，他想为他的玩具枪买多一块电池。哦，明白了，他要用我手机下单，先把钱给我。</w:t>
      </w:r>
    </w:p>
    <w:p>
      <w:pPr>
        <w:spacing w:before="0" w:after="120"/>
      </w:pPr>
      <w:r>
        <w:rPr>
          <w:rFonts w:ascii="SimSun" w:hAnsi="SimSun" w:eastAsia="SimSun" w:cs="SimSun"/>
          <w:b w:val="0"/>
          <w:i w:val="0"/>
          <w:sz w:val="24"/>
        </w:rPr>
        <w:t>儿子今年十二岁。今年是他第一年全权管理自己的压岁钱和零花钱。一开始，坚持压岁钱不存入支付宝，因为支付宝和我手机绑定，他花钱我能看得到，他想更随性花。</w:t>
      </w:r>
    </w:p>
    <w:p>
      <w:pPr>
        <w:spacing w:before="0" w:after="120"/>
      </w:pPr>
      <w:r>
        <w:rPr>
          <w:rFonts w:ascii="SimSun" w:hAnsi="SimSun" w:eastAsia="SimSun" w:cs="SimSun"/>
          <w:b w:val="0"/>
          <w:i w:val="0"/>
          <w:sz w:val="24"/>
        </w:rPr>
        <w:t>春节后，的确是有过一段时间暴发户式的花钱。家里经常能看到他又多了一把枪，又来了他的快递等。后来逐渐平息下去了。五一假期，他问我能不能给他五块钱。</w:t>
      </w:r>
    </w:p>
    <w:p>
      <w:pPr>
        <w:spacing w:before="0" w:after="120"/>
      </w:pPr>
      <w:r>
        <w:rPr>
          <w:rFonts w:ascii="SimSun" w:hAnsi="SimSun" w:eastAsia="SimSun" w:cs="SimSun"/>
          <w:b w:val="0"/>
          <w:i w:val="0"/>
          <w:sz w:val="24"/>
        </w:rPr>
        <w:t>刚开始以为把刚收到的当月零花钱花完了，结果不是。他说“花零花钱，心疼。”翻看了下他的消费记录，地点多在小区超市、便利店、文具店，从金额来看，相比以前理性了很多。</w:t>
      </w:r>
    </w:p>
    <w:p>
      <w:pPr>
        <w:spacing w:before="0" w:after="120"/>
      </w:pPr>
      <w:r>
        <w:rPr>
          <w:rFonts w:ascii="SimSun" w:hAnsi="SimSun" w:eastAsia="SimSun" w:cs="SimSun"/>
          <w:b w:val="0"/>
          <w:i w:val="0"/>
          <w:sz w:val="24"/>
        </w:rPr>
        <w:t>回想自己在醒读经典以前的生活，职业有规划、项目有规划，对于钱还真没怎么规划，挣钱、花钱，就这么过了好多年。</w:t>
      </w:r>
    </w:p>
    <w:p>
      <w:pPr>
        <w:spacing w:before="0" w:after="120"/>
      </w:pPr>
      <w:r>
        <w:rPr>
          <w:rFonts w:ascii="SimSun" w:hAnsi="SimSun" w:eastAsia="SimSun" w:cs="SimSun"/>
          <w:b w:val="0"/>
          <w:i w:val="0"/>
          <w:sz w:val="24"/>
        </w:rPr>
        <w:t>反而是随着对未来到底想做一个怎样的人越来越清晰时，在意识到自由非常重要时，才开始做家庭用钱规划。发现目标清晰以后，自己的洞察力有很大不同。以前关注挣钱多，关注花钱少。</w:t>
      </w:r>
    </w:p>
    <w:p>
      <w:pPr>
        <w:spacing w:before="0" w:after="120"/>
      </w:pPr>
      <w:r>
        <w:rPr>
          <w:rFonts w:ascii="SimSun" w:hAnsi="SimSun" w:eastAsia="SimSun" w:cs="SimSun"/>
          <w:b w:val="0"/>
          <w:i w:val="0"/>
          <w:sz w:val="24"/>
        </w:rPr>
        <w:t>当把规划周期拉长到未来十年、二十年时，可花可不花的由模糊变清晰，需要花的更自然，必要花的更坚定。很多以前花钱的习惯逐渐改变，漏洞越来越小时，心越来越安。</w:t>
      </w:r>
    </w:p>
    <w:p>
      <w:pPr>
        <w:spacing w:before="0" w:after="120"/>
      </w:pPr>
      <w:r>
        <w:rPr>
          <w:rFonts w:ascii="SimSun" w:hAnsi="SimSun" w:eastAsia="SimSun" w:cs="SimSun"/>
          <w:b w:val="0"/>
          <w:i w:val="0"/>
          <w:sz w:val="24"/>
        </w:rPr>
        <w:t>20260619</w:t>
      </w:r>
    </w:p>
    <w:p>
      <w:pPr>
        <w:spacing w:before="0" w:after="120"/>
      </w:pPr>
      <w:r>
        <w:rPr>
          <w:rFonts w:ascii="SimSun" w:hAnsi="SimSun" w:eastAsia="SimSun" w:cs="SimSun"/>
          <w:b w:val="0"/>
          <w:i w:val="0"/>
          <w:sz w:val="24"/>
        </w:rPr>
        <w:t>若能先定目标，你的洞察力会大大改善。</w:t>
      </w:r>
    </w:p>
    <w:p>
      <w:pPr>
        <w:spacing w:before="0" w:after="120"/>
      </w:pPr>
      <w:r>
        <w:rPr>
          <w:rFonts w:ascii="SimSun" w:hAnsi="SimSun" w:eastAsia="SimSun" w:cs="SimSun"/>
          <w:b w:val="0"/>
          <w:i w:val="0"/>
          <w:sz w:val="24"/>
        </w:rPr>
        <w:t>-《高效能人士的七个习惯》P120</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捡回注意力</w:t>
      </w:r>
      <w:r>
        <w:rPr>
          <w:rFonts w:ascii="SimSun" w:hAnsi="SimSun" w:eastAsia="SimSun" w:cs="SimSun"/>
          <w:b w:val="0"/>
          <w:i w:val="0"/>
          <w:color w:val="999999"/>
          <w:sz w:val="20"/>
        </w:rPr>
        <w:t xml:space="preserve">  2026.6.20</w:t>
      </w:r>
    </w:p>
    <w:p>
      <w:pPr>
        <w:spacing w:before="0" w:after="120"/>
      </w:pPr>
      <w:r>
        <w:rPr>
          <w:rFonts w:ascii="SimSun" w:hAnsi="SimSun" w:eastAsia="SimSun" w:cs="SimSun"/>
          <w:b w:val="0"/>
          <w:i w:val="0"/>
          <w:sz w:val="24"/>
        </w:rPr>
        <w:t>早上去晨练，一般都带着手机。路上顺带刷下信息，晨练时播放音乐，回来时每日醒读《大学》打卡。近一年多，似乎已经成为习惯，没觉得有什么。</w:t>
      </w:r>
    </w:p>
    <w:p>
      <w:pPr>
        <w:spacing w:before="0" w:after="120"/>
      </w:pPr>
      <w:r>
        <w:rPr>
          <w:rFonts w:ascii="SimSun" w:hAnsi="SimSun" w:eastAsia="SimSun" w:cs="SimSun"/>
          <w:b w:val="0"/>
          <w:i w:val="0"/>
          <w:sz w:val="24"/>
        </w:rPr>
        <w:t>倒是两位九零后醒书同学的分享，让我开始有所觉察。一位之前专职做游戏特效、短视频制作，他研究过刷短视频对大脑的损伤之后，就刻意不再刷短视频。经常地铁整节车厢，就他一个人没刷手机。</w:t>
      </w:r>
    </w:p>
    <w:p>
      <w:pPr>
        <w:spacing w:before="0" w:after="120"/>
      </w:pPr>
      <w:r>
        <w:rPr>
          <w:rFonts w:ascii="SimSun" w:hAnsi="SimSun" w:eastAsia="SimSun" w:cs="SimSun"/>
          <w:b w:val="0"/>
          <w:i w:val="0"/>
          <w:sz w:val="24"/>
        </w:rPr>
        <w:t>的确，不光地铁上。晚餐后，在楼下散步。小区的长椅上，常看到手机屏幕映照着各种男女老少的脸。手机里时不时传出估计是AI制作出来差不多一样的笑声。</w:t>
      </w:r>
    </w:p>
    <w:p>
      <w:pPr>
        <w:spacing w:before="0" w:after="120"/>
      </w:pPr>
      <w:r>
        <w:rPr>
          <w:rFonts w:ascii="SimSun" w:hAnsi="SimSun" w:eastAsia="SimSun" w:cs="SimSun"/>
          <w:b w:val="0"/>
          <w:i w:val="0"/>
          <w:sz w:val="24"/>
        </w:rPr>
        <w:t>另外一位醒书同学，他启动了一个习惯，晚上睡觉手机不带进卧室。逐渐地，进入卧室很快就睡着了。他说坚持久了，感觉会很不一样。</w:t>
      </w:r>
    </w:p>
    <w:p>
      <w:pPr>
        <w:spacing w:before="0" w:after="120"/>
      </w:pPr>
      <w:r>
        <w:rPr>
          <w:rFonts w:ascii="SimSun" w:hAnsi="SimSun" w:eastAsia="SimSun" w:cs="SimSun"/>
          <w:b w:val="0"/>
          <w:i w:val="0"/>
          <w:sz w:val="24"/>
        </w:rPr>
        <w:t>他们有个共同的特质：注意力集中度很好。和他们交流，能感觉到他的意识会爬入你的心里，让彼此交流的密度很高。</w:t>
      </w:r>
    </w:p>
    <w:p>
      <w:pPr>
        <w:spacing w:before="0" w:after="120"/>
      </w:pPr>
      <w:r>
        <w:rPr>
          <w:rFonts w:ascii="SimSun" w:hAnsi="SimSun" w:eastAsia="SimSun" w:cs="SimSun"/>
          <w:b w:val="0"/>
          <w:i w:val="0"/>
          <w:sz w:val="24"/>
        </w:rPr>
        <w:t>于是，对于使用手机的习惯，我尝试做些调整。首先关闭了短视频功能。购买了一个好用的闹钟⏰后，睡觉时间手机不带进卧室。</w:t>
      </w:r>
    </w:p>
    <w:p>
      <w:pPr>
        <w:spacing w:before="0" w:after="120"/>
      </w:pPr>
      <w:r>
        <w:rPr>
          <w:rFonts w:ascii="SimSun" w:hAnsi="SimSun" w:eastAsia="SimSun" w:cs="SimSun"/>
          <w:b w:val="0"/>
          <w:i w:val="0"/>
          <w:sz w:val="24"/>
        </w:rPr>
        <w:t>前两天去晨练，边刷手机边注意到对面开来一部车，我下意识地闪入路旁停的两部车中间，当那部车从我身边呼啸擦身而过之后，我才意识清醒过来，太危险了！体验到当人过度关注一件事时，会意识不到危险正在靠近。</w:t>
      </w:r>
    </w:p>
    <w:p>
      <w:pPr>
        <w:spacing w:before="0" w:after="120"/>
      </w:pPr>
      <w:r>
        <w:rPr>
          <w:rFonts w:ascii="SimSun" w:hAnsi="SimSun" w:eastAsia="SimSun" w:cs="SimSun"/>
          <w:b w:val="0"/>
          <w:i w:val="0"/>
          <w:sz w:val="24"/>
        </w:rPr>
        <w:t>今早晨练，很自然地没带手机出门。好像是很久以来的第一次，手机不在身边却没有魂不守舍。安心完成锻炼回来，感觉注意力就像撒出去的米粒，正在一粒粒捡回来。</w:t>
      </w:r>
    </w:p>
    <w:p>
      <w:pPr>
        <w:spacing w:before="0" w:after="120"/>
      </w:pPr>
      <w:r>
        <w:rPr>
          <w:rFonts w:ascii="SimSun" w:hAnsi="SimSun" w:eastAsia="SimSun" w:cs="SimSun"/>
          <w:b w:val="0"/>
          <w:i w:val="0"/>
          <w:sz w:val="24"/>
        </w:rPr>
        <w:t>知止而后有定。注意力经济时代，保管好注意力很必要。</w:t>
      </w:r>
    </w:p>
    <w:p>
      <w:pPr>
        <w:spacing w:before="0" w:after="120"/>
      </w:pPr>
      <w:r>
        <w:rPr>
          <w:rFonts w:ascii="SimSun" w:hAnsi="SimSun" w:eastAsia="SimSun" w:cs="SimSun"/>
          <w:b w:val="0"/>
          <w:i w:val="0"/>
          <w:sz w:val="24"/>
        </w:rPr>
        <w:t>20260620</w:t>
      </w:r>
    </w:p>
    <w:p>
      <w:pPr>
        <w:spacing w:before="0" w:after="120"/>
      </w:pPr>
      <w:r>
        <w:rPr>
          <w:rFonts w:ascii="SimSun" w:hAnsi="SimSun" w:eastAsia="SimSun" w:cs="SimSun"/>
          <w:b w:val="0"/>
          <w:i w:val="0"/>
          <w:sz w:val="24"/>
        </w:rPr>
        <w:t>若要专注于要务，就得排除次要事务的牵绊，此时需要有说“不”的勇气。</w:t>
      </w:r>
    </w:p>
    <w:p>
      <w:pPr>
        <w:spacing w:before="0" w:after="120"/>
      </w:pPr>
      <w:r>
        <w:rPr>
          <w:rFonts w:ascii="SimSun" w:hAnsi="SimSun" w:eastAsia="SimSun" w:cs="SimSun"/>
          <w:b w:val="0"/>
          <w:i w:val="0"/>
          <w:sz w:val="24"/>
        </w:rPr>
        <w:t>-《高效能人士的七个习惯》P173</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父亲节的礼物</w:t>
      </w:r>
      <w:r>
        <w:rPr>
          <w:rFonts w:ascii="SimSun" w:hAnsi="SimSun" w:eastAsia="SimSun" w:cs="SimSun"/>
          <w:b w:val="0"/>
          <w:i w:val="0"/>
          <w:color w:val="999999"/>
          <w:sz w:val="20"/>
        </w:rPr>
        <w:t xml:space="preserve">  2026.6.21</w:t>
      </w:r>
    </w:p>
    <w:p>
      <w:pPr>
        <w:spacing w:before="0" w:after="120"/>
      </w:pPr>
      <w:r>
        <w:rPr>
          <w:rFonts w:ascii="SimSun" w:hAnsi="SimSun" w:eastAsia="SimSun" w:cs="SimSun"/>
          <w:b w:val="0"/>
          <w:i w:val="0"/>
          <w:sz w:val="24"/>
        </w:rPr>
        <w:t>十二年前的父亲节，我收到一份父亲节礼物：儿子降生，我成为一名父亲。太太十月怀胎中，充满期待；真等孩子出生，各种忙乱。记得把母子俩从医院接回家，发现还是有很多物品没有准备。</w:t>
      </w:r>
    </w:p>
    <w:p>
      <w:pPr>
        <w:spacing w:before="0" w:after="120"/>
      </w:pPr>
      <w:r>
        <w:rPr>
          <w:rFonts w:ascii="SimSun" w:hAnsi="SimSun" w:eastAsia="SimSun" w:cs="SimSun"/>
          <w:b w:val="0"/>
          <w:i w:val="0"/>
          <w:sz w:val="24"/>
        </w:rPr>
        <w:t>来到家附近的母婴商店，按照太太给的清单一一备齐。手里拎着袋子，肩上扛着一个塑料大浴盆走在大街上，内心隐约感到：如何做一个合格的父亲，我好像也没有准备好。</w:t>
      </w:r>
    </w:p>
    <w:p>
      <w:pPr>
        <w:spacing w:before="0" w:after="120"/>
      </w:pPr>
      <w:r>
        <w:rPr>
          <w:rFonts w:ascii="SimSun" w:hAnsi="SimSun" w:eastAsia="SimSun" w:cs="SimSun"/>
          <w:b w:val="0"/>
          <w:i w:val="0"/>
          <w:sz w:val="24"/>
        </w:rPr>
        <w:t>记得他两三岁的时候，有一天我俩在卧室玩，估计是我告诉他有些做法不对，只见他笔直站在卧室地板上，左手背后，右手在胸前从左到右划了个半圆说：“为什么我什么都要听你的？”。我当时有些诧异，这孩子开始有自己的想法了。他问的，我当时答不上来。</w:t>
      </w:r>
    </w:p>
    <w:p>
      <w:pPr>
        <w:spacing w:before="0" w:after="120"/>
      </w:pPr>
      <w:r>
        <w:rPr>
          <w:rFonts w:ascii="SimSun" w:hAnsi="SimSun" w:eastAsia="SimSun" w:cs="SimSun"/>
          <w:b w:val="0"/>
          <w:i w:val="0"/>
          <w:sz w:val="24"/>
        </w:rPr>
        <w:t>差不多也是两三岁大小，有一天，因为下午要开车送岳父坐火车，中午特别困，想午休一会。他拉着我非要和他玩，我实在扛不住了，就把他放在卧室外，把门反锁了。他在门外边拍门边哭着说“你...不是说...你爱我吗？！”即使事后回想。他问的，我当时也答不上来。</w:t>
      </w:r>
    </w:p>
    <w:p>
      <w:pPr>
        <w:spacing w:before="0" w:after="120"/>
      </w:pPr>
      <w:r>
        <w:rPr>
          <w:rFonts w:ascii="SimSun" w:hAnsi="SimSun" w:eastAsia="SimSun" w:cs="SimSun"/>
          <w:b w:val="0"/>
          <w:i w:val="0"/>
          <w:sz w:val="24"/>
        </w:rPr>
        <w:t>今天回头看，正如《大学》所说“未有学养子而后嫁者也”，没有谁先学会了养育孩子再去嫁人的啊！十二年为人父之路并非坦途，之所以每一步走的踏实心安，是因为有经典导航，因为有同学在生活中醒书陪伴。</w:t>
      </w:r>
    </w:p>
    <w:p>
      <w:pPr>
        <w:spacing w:before="0" w:after="120"/>
      </w:pPr>
      <w:r>
        <w:rPr>
          <w:rFonts w:ascii="SimSun" w:hAnsi="SimSun" w:eastAsia="SimSun" w:cs="SimSun"/>
          <w:b w:val="0"/>
          <w:i w:val="0"/>
          <w:sz w:val="24"/>
        </w:rPr>
        <w:t>儿子有个小名叫“灯娃”。源于有一年回老家，我开车去亲戚家，亲戚家村口一个小男孩冲着我的车，用家乡话喊“灯着着哩！灯着着哩！”起初我没明白，到达后发现，大白天我的车灯开着呢。原来他是在提醒我。</w:t>
      </w:r>
    </w:p>
    <w:p>
      <w:pPr>
        <w:spacing w:before="0" w:after="120"/>
      </w:pPr>
      <w:r>
        <w:rPr>
          <w:rFonts w:ascii="SimSun" w:hAnsi="SimSun" w:eastAsia="SimSun" w:cs="SimSun"/>
          <w:b w:val="0"/>
          <w:i w:val="0"/>
          <w:sz w:val="24"/>
        </w:rPr>
        <w:t>那一刻被这位孩子的善意触动。于是起名“灯娃”，希望儿子未来也能成为一个照亮社会的人。后来学习后知道，要想孩子成为怎样的人，父母得以身作则。学习做父亲十二年，学习一次次在经典导航下，把目光从孩子身上收回到自己身上十二年。</w:t>
      </w:r>
    </w:p>
    <w:p>
      <w:pPr>
        <w:spacing w:before="0" w:after="120"/>
      </w:pPr>
      <w:r>
        <w:rPr>
          <w:rFonts w:ascii="SimSun" w:hAnsi="SimSun" w:eastAsia="SimSun" w:cs="SimSun"/>
          <w:b w:val="0"/>
          <w:i w:val="0"/>
          <w:sz w:val="24"/>
        </w:rPr>
        <w:t>天生我才必有用。常说，孩子是天使，带着上天的使命而来。其实谁又不是？只是上天赋予的使命，于人而言不可思议，唯有在经典导航下耐心探索。</w:t>
      </w:r>
    </w:p>
    <w:p>
      <w:pPr>
        <w:spacing w:before="0" w:after="120"/>
      </w:pPr>
      <w:r>
        <w:rPr>
          <w:rFonts w:ascii="SimSun" w:hAnsi="SimSun" w:eastAsia="SimSun" w:cs="SimSun"/>
          <w:b w:val="0"/>
          <w:i w:val="0"/>
          <w:sz w:val="24"/>
        </w:rPr>
        <w:t>20260621</w:t>
      </w:r>
    </w:p>
    <w:p>
      <w:pPr>
        <w:spacing w:before="0" w:after="120"/>
      </w:pPr>
      <w:r>
        <w:rPr>
          <w:rFonts w:ascii="SimSun" w:hAnsi="SimSun" w:eastAsia="SimSun" w:cs="SimSun"/>
          <w:b w:val="0"/>
          <w:i w:val="0"/>
          <w:sz w:val="24"/>
        </w:rPr>
        <w:t>相比为群体服务，建立私人关系需要更多人格修养。</w:t>
      </w:r>
    </w:p>
    <w:p>
      <w:pPr>
        <w:spacing w:before="0" w:after="120"/>
      </w:pPr>
      <w:r>
        <w:rPr>
          <w:rFonts w:ascii="SimSun" w:hAnsi="SimSun" w:eastAsia="SimSun" w:cs="SimSun"/>
          <w:b w:val="0"/>
          <w:i w:val="0"/>
          <w:sz w:val="24"/>
        </w:rPr>
        <w:t>-《高效能人士的七个习惯》P221</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尊重差异</w:t>
      </w:r>
      <w:r>
        <w:rPr>
          <w:rFonts w:ascii="SimSun" w:hAnsi="SimSun" w:eastAsia="SimSun" w:cs="SimSun"/>
          <w:b w:val="0"/>
          <w:i w:val="0"/>
          <w:color w:val="999999"/>
          <w:sz w:val="20"/>
        </w:rPr>
        <w:t xml:space="preserve">  2026.6.22</w:t>
      </w:r>
    </w:p>
    <w:p>
      <w:pPr>
        <w:spacing w:before="0" w:after="120"/>
      </w:pPr>
      <w:r>
        <w:rPr>
          <w:rFonts w:ascii="SimSun" w:hAnsi="SimSun" w:eastAsia="SimSun" w:cs="SimSun"/>
          <w:b w:val="0"/>
          <w:i w:val="0"/>
          <w:sz w:val="24"/>
        </w:rPr>
        <w:t>线上办理一件事情，主办方要求以邮箱注册。第一次注册没有成功，密码设置不对；第二次注册没有成功，电话号码不对；中间还出现过反复点击提交不了。好不容易提交了，系统显示因短时间反复注册而被禁止。要求两小时后再试。</w:t>
      </w:r>
    </w:p>
    <w:p>
      <w:pPr>
        <w:spacing w:before="0" w:after="120"/>
      </w:pPr>
      <w:r>
        <w:rPr>
          <w:rFonts w:ascii="SimSun" w:hAnsi="SimSun" w:eastAsia="SimSun" w:cs="SimSun"/>
          <w:b w:val="0"/>
          <w:i w:val="0"/>
          <w:sz w:val="24"/>
        </w:rPr>
        <w:t>发现越是急于把一件事赶快处理了，越是容易出岔子。好不容易等两小时过后，再次注册依然出现同样的问题。期间，家人打电话催吃饭。提醒自己放下、离开，缓一缓。</w:t>
      </w:r>
    </w:p>
    <w:p>
      <w:pPr>
        <w:spacing w:before="0" w:after="120"/>
      </w:pPr>
      <w:r>
        <w:rPr>
          <w:rFonts w:ascii="SimSun" w:hAnsi="SimSun" w:eastAsia="SimSun" w:cs="SimSun"/>
          <w:b w:val="0"/>
          <w:i w:val="0"/>
          <w:sz w:val="24"/>
        </w:rPr>
        <w:t>冷静下来回想主办方的提醒信息，对方为了防止恶意注册和登录以保障系统的安全。理解多了点，心平气和了些。向AI请教接下来的做法。原来很多人都遇到类似困扰。</w:t>
      </w:r>
    </w:p>
    <w:p>
      <w:pPr>
        <w:spacing w:before="0" w:after="120"/>
      </w:pPr>
      <w:r>
        <w:rPr>
          <w:rFonts w:ascii="SimSun" w:hAnsi="SimSun" w:eastAsia="SimSun" w:cs="SimSun"/>
          <w:b w:val="0"/>
          <w:i w:val="0"/>
          <w:sz w:val="24"/>
        </w:rPr>
        <w:t>当看到AI的分析以及提出的详细建议，瞬间又是开阔眼界又是头大。原来我的邮箱也有保护系统，对方发的信息可能被拦截；而且不同的浏览器也有各自的保护拦截设置；克制着、耐心地在另一个浏览器注册新邮箱，再下载多一个浏览器注册用户。期间，一次次游走在耐心的极限边缘。</w:t>
      </w:r>
    </w:p>
    <w:p>
      <w:pPr>
        <w:spacing w:before="0" w:after="120"/>
      </w:pPr>
      <w:r>
        <w:rPr>
          <w:rFonts w:ascii="SimSun" w:hAnsi="SimSun" w:eastAsia="SimSun" w:cs="SimSun"/>
          <w:b w:val="0"/>
          <w:i w:val="0"/>
          <w:sz w:val="24"/>
        </w:rPr>
        <w:t>当终于注册成功并办妥事情，在心完全静下来回看整个过程，主办方、邮箱运营商、不同浏览器的经营方，进行各种拦截、限制，都是为了保证各自系统的运营安全。系统的规则设置就是如此，就如不同人有不同的脾气个性，唯有尊重。</w:t>
      </w:r>
    </w:p>
    <w:p>
      <w:pPr>
        <w:spacing w:before="0" w:after="120"/>
      </w:pPr>
      <w:r>
        <w:rPr>
          <w:rFonts w:ascii="SimSun" w:hAnsi="SimSun" w:eastAsia="SimSun" w:cs="SimSun"/>
          <w:b w:val="0"/>
          <w:i w:val="0"/>
          <w:sz w:val="24"/>
        </w:rPr>
        <w:t>唯一需要改善的倒是自己，因为着急没有尊重自己。期间因为急躁，甚至绷不住对没有关空调的儿子吼了一声，他觉得很奇怪地关了空调。</w:t>
      </w:r>
    </w:p>
    <w:p>
      <w:pPr>
        <w:spacing w:before="0" w:after="120"/>
      </w:pPr>
      <w:r>
        <w:rPr>
          <w:rFonts w:ascii="SimSun" w:hAnsi="SimSun" w:eastAsia="SimSun" w:cs="SimSun"/>
          <w:b w:val="0"/>
          <w:i w:val="0"/>
          <w:sz w:val="24"/>
        </w:rPr>
        <w:t>生活真是“如琢如磨”啊。外界发生的一切，都是来考验和磨炼自己的。意识到了，继续学习尊重差异，学习在忍耐中扩容心量。</w:t>
      </w:r>
    </w:p>
    <w:p>
      <w:pPr>
        <w:spacing w:before="0" w:after="120"/>
      </w:pPr>
      <w:r>
        <w:rPr>
          <w:rFonts w:ascii="SimSun" w:hAnsi="SimSun" w:eastAsia="SimSun" w:cs="SimSun"/>
          <w:b w:val="0"/>
          <w:i w:val="0"/>
          <w:sz w:val="24"/>
        </w:rPr>
        <w:t>20260622</w:t>
      </w:r>
    </w:p>
    <w:p>
      <w:pPr>
        <w:spacing w:before="0" w:after="120"/>
      </w:pPr>
      <w:r>
        <w:rPr>
          <w:rFonts w:ascii="SimSun" w:hAnsi="SimSun" w:eastAsia="SimSun" w:cs="SimSun"/>
          <w:b w:val="0"/>
          <w:i w:val="0"/>
          <w:sz w:val="24"/>
        </w:rPr>
        <w:t>统合综效的精髓就是判断和尊重差异，取长补短。</w:t>
      </w:r>
    </w:p>
    <w:p>
      <w:pPr>
        <w:spacing w:before="0" w:after="120"/>
      </w:pPr>
      <w:r>
        <w:rPr>
          <w:rFonts w:ascii="SimSun" w:hAnsi="SimSun" w:eastAsia="SimSun" w:cs="SimSun"/>
          <w:b w:val="0"/>
          <w:i w:val="0"/>
          <w:sz w:val="24"/>
        </w:rPr>
        <w:t>-《高效能人士的七个习惯》P284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让距离不再遥远</w:t>
      </w:r>
      <w:r>
        <w:rPr>
          <w:rFonts w:ascii="SimSun" w:hAnsi="SimSun" w:eastAsia="SimSun" w:cs="SimSun"/>
          <w:b w:val="0"/>
          <w:i w:val="0"/>
          <w:color w:val="999999"/>
          <w:sz w:val="20"/>
        </w:rPr>
        <w:t xml:space="preserve">  2026.6.23</w:t>
      </w:r>
    </w:p>
    <w:p>
      <w:pPr>
        <w:spacing w:before="0" w:after="120"/>
      </w:pPr>
      <w:r>
        <w:rPr>
          <w:rFonts w:ascii="SimSun" w:hAnsi="SimSun" w:eastAsia="SimSun" w:cs="SimSun"/>
          <w:b w:val="0"/>
          <w:i w:val="0"/>
          <w:sz w:val="24"/>
        </w:rPr>
        <w:t>“以经典导航，让距离不再遥远。”</w:t>
      </w:r>
    </w:p>
    <w:p>
      <w:pPr>
        <w:spacing w:before="0" w:after="120"/>
      </w:pPr>
      <w:r>
        <w:rPr>
          <w:rFonts w:ascii="SimSun" w:hAnsi="SimSun" w:eastAsia="SimSun" w:cs="SimSun"/>
          <w:b w:val="0"/>
          <w:i w:val="0"/>
          <w:sz w:val="24"/>
        </w:rPr>
        <w:t>上午有一场「醒书工作坊」，写完醒书故事，眼看时间不怎么够用了。看微信，有同学问“是否需要过来协助拿烤箱过去办公室”。这才想起，家里的烤箱今天需要带去办公室。早餐看是来不及吃了，连同盘子里的红薯、玉米一起放进烤箱，打车前往办公室。</w:t>
      </w:r>
    </w:p>
    <w:p>
      <w:pPr>
        <w:spacing w:before="0" w:after="120"/>
      </w:pPr>
      <w:r>
        <w:rPr>
          <w:rFonts w:ascii="SimSun" w:hAnsi="SimSun" w:eastAsia="SimSun" w:cs="SimSun"/>
          <w:b w:val="0"/>
          <w:i w:val="0"/>
          <w:sz w:val="24"/>
        </w:rPr>
        <w:t>左一耽误、右一收拾，要比计划时间晚到十分钟。上车先微信告知工坊同学们，这时司机开口说话了：“你上车的地方，怎么是一家川菜馆的地址？”我随口解释，可能是网约车平台推广原因，本来上车地点是小区正门口，自从菜馆开了，就每次显示这个名字。</w:t>
      </w:r>
    </w:p>
    <w:p>
      <w:pPr>
        <w:spacing w:before="0" w:after="120"/>
      </w:pPr>
      <w:r>
        <w:rPr>
          <w:rFonts w:ascii="SimSun" w:hAnsi="SimSun" w:eastAsia="SimSun" w:cs="SimSun"/>
          <w:b w:val="0"/>
          <w:i w:val="0"/>
          <w:sz w:val="24"/>
        </w:rPr>
        <w:t>等发完微信，司机怎么会问这个？难道他是四川人？</w:t>
      </w:r>
    </w:p>
    <w:p>
      <w:pPr>
        <w:spacing w:before="0" w:after="120"/>
      </w:pPr>
      <w:r>
        <w:rPr>
          <w:rFonts w:ascii="SimSun" w:hAnsi="SimSun" w:eastAsia="SimSun" w:cs="SimSun"/>
          <w:b w:val="0"/>
          <w:i w:val="0"/>
          <w:sz w:val="24"/>
        </w:rPr>
        <w:t>“您是哪里人？”</w:t>
      </w:r>
    </w:p>
    <w:p>
      <w:pPr>
        <w:spacing w:before="0" w:after="120"/>
      </w:pPr>
      <w:r>
        <w:rPr>
          <w:rFonts w:ascii="SimSun" w:hAnsi="SimSun" w:eastAsia="SimSun" w:cs="SimSun"/>
          <w:b w:val="0"/>
          <w:i w:val="0"/>
          <w:sz w:val="24"/>
        </w:rPr>
        <w:t>“我是河南人。”</w:t>
      </w:r>
    </w:p>
    <w:p>
      <w:pPr>
        <w:spacing w:before="0" w:after="120"/>
      </w:pPr>
      <w:r>
        <w:rPr>
          <w:rFonts w:ascii="SimSun" w:hAnsi="SimSun" w:eastAsia="SimSun" w:cs="SimSun"/>
          <w:b w:val="0"/>
          <w:i w:val="0"/>
          <w:sz w:val="24"/>
        </w:rPr>
        <w:t>“你刚才抱的是空调？还是微波炉？”司机又说话了。</w:t>
      </w:r>
    </w:p>
    <w:p>
      <w:pPr>
        <w:spacing w:before="0" w:after="120"/>
      </w:pPr>
      <w:r>
        <w:rPr>
          <w:rFonts w:ascii="SimSun" w:hAnsi="SimSun" w:eastAsia="SimSun" w:cs="SimSun"/>
          <w:b w:val="0"/>
          <w:i w:val="0"/>
          <w:sz w:val="24"/>
        </w:rPr>
        <w:t>这时，心再静了一些。哦，司机想多交流一下。“是烤箱。”</w:t>
      </w:r>
    </w:p>
    <w:p>
      <w:pPr>
        <w:spacing w:before="0" w:after="120"/>
      </w:pPr>
      <w:r>
        <w:rPr>
          <w:rFonts w:ascii="SimSun" w:hAnsi="SimSun" w:eastAsia="SimSun" w:cs="SimSun"/>
          <w:b w:val="0"/>
          <w:i w:val="0"/>
          <w:sz w:val="24"/>
        </w:rPr>
        <w:t>“你是去坐地铁？拿烤箱去修吗？”</w:t>
      </w:r>
    </w:p>
    <w:p>
      <w:pPr>
        <w:spacing w:before="0" w:after="120"/>
      </w:pPr>
      <w:r>
        <w:rPr>
          <w:rFonts w:ascii="SimSun" w:hAnsi="SimSun" w:eastAsia="SimSun" w:cs="SimSun"/>
          <w:b w:val="0"/>
          <w:i w:val="0"/>
          <w:sz w:val="24"/>
        </w:rPr>
        <w:t>“我拿去办公室用一下。办公室就在地铁口。”</w:t>
      </w:r>
    </w:p>
    <w:p>
      <w:pPr>
        <w:spacing w:before="0" w:after="120"/>
      </w:pPr>
      <w:r>
        <w:rPr>
          <w:rFonts w:ascii="SimSun" w:hAnsi="SimSun" w:eastAsia="SimSun" w:cs="SimSun"/>
          <w:b w:val="0"/>
          <w:i w:val="0"/>
          <w:sz w:val="24"/>
        </w:rPr>
        <w:t>“中国人用烤箱少，刚好办公室需要用，今天拿去用下。”我又补充说。</w:t>
      </w:r>
    </w:p>
    <w:p>
      <w:pPr>
        <w:spacing w:before="0" w:after="120"/>
      </w:pPr>
      <w:r>
        <w:rPr>
          <w:rFonts w:ascii="SimSun" w:hAnsi="SimSun" w:eastAsia="SimSun" w:cs="SimSun"/>
          <w:b w:val="0"/>
          <w:i w:val="0"/>
          <w:sz w:val="24"/>
        </w:rPr>
        <w:t>在想，和这位司机也许这一生就这几分钟的相遇。我们可以聊些什么？</w:t>
      </w:r>
    </w:p>
    <w:p>
      <w:pPr>
        <w:spacing w:before="0" w:after="120"/>
      </w:pPr>
      <w:r>
        <w:rPr>
          <w:rFonts w:ascii="SimSun" w:hAnsi="SimSun" w:eastAsia="SimSun" w:cs="SimSun"/>
          <w:b w:val="0"/>
          <w:i w:val="0"/>
          <w:sz w:val="24"/>
        </w:rPr>
        <w:t>“平时用烤箱吗？”顺着问出去后，还在想是否唐突。</w:t>
      </w:r>
    </w:p>
    <w:p>
      <w:pPr>
        <w:spacing w:before="0" w:after="120"/>
      </w:pPr>
      <w:r>
        <w:rPr>
          <w:rFonts w:ascii="SimSun" w:hAnsi="SimSun" w:eastAsia="SimSun" w:cs="SimSun"/>
          <w:b w:val="0"/>
          <w:i w:val="0"/>
          <w:sz w:val="24"/>
        </w:rPr>
        <w:t>“用！”</w:t>
      </w:r>
    </w:p>
    <w:p>
      <w:pPr>
        <w:spacing w:before="0" w:after="120"/>
      </w:pPr>
      <w:r>
        <w:rPr>
          <w:rFonts w:ascii="SimSun" w:hAnsi="SimSun" w:eastAsia="SimSun" w:cs="SimSun"/>
          <w:b w:val="0"/>
          <w:i w:val="0"/>
          <w:sz w:val="24"/>
        </w:rPr>
        <w:t>“用来做什么？”</w:t>
      </w:r>
    </w:p>
    <w:p>
      <w:pPr>
        <w:spacing w:before="0" w:after="120"/>
      </w:pPr>
      <w:r>
        <w:rPr>
          <w:rFonts w:ascii="SimSun" w:hAnsi="SimSun" w:eastAsia="SimSun" w:cs="SimSun"/>
          <w:b w:val="0"/>
          <w:i w:val="0"/>
          <w:sz w:val="24"/>
        </w:rPr>
        <w:t>“烤红薯。”</w:t>
      </w:r>
    </w:p>
    <w:p>
      <w:pPr>
        <w:spacing w:before="0" w:after="120"/>
      </w:pPr>
      <w:r>
        <w:rPr>
          <w:rFonts w:ascii="SimSun" w:hAnsi="SimSun" w:eastAsia="SimSun" w:cs="SimSun"/>
          <w:b w:val="0"/>
          <w:i w:val="0"/>
          <w:sz w:val="24"/>
        </w:rPr>
        <w:t>“红薯你一般烤多长时间？”</w:t>
      </w:r>
    </w:p>
    <w:p>
      <w:pPr>
        <w:spacing w:before="0" w:after="120"/>
      </w:pPr>
      <w:r>
        <w:rPr>
          <w:rFonts w:ascii="SimSun" w:hAnsi="SimSun" w:eastAsia="SimSun" w:cs="SimSun"/>
          <w:b w:val="0"/>
          <w:i w:val="0"/>
          <w:sz w:val="24"/>
        </w:rPr>
        <w:t>“要买那种细的，如果是大粗红薯，那可不好烤熟。”</w:t>
      </w:r>
    </w:p>
    <w:p>
      <w:pPr>
        <w:spacing w:before="0" w:after="120"/>
      </w:pPr>
      <w:r>
        <w:rPr>
          <w:rFonts w:ascii="SimSun" w:hAnsi="SimSun" w:eastAsia="SimSun" w:cs="SimSun"/>
          <w:b w:val="0"/>
          <w:i w:val="0"/>
          <w:sz w:val="24"/>
        </w:rPr>
        <w:t>听他分享这，我也学到了。还没想过用烤箱烤红薯。</w:t>
      </w:r>
    </w:p>
    <w:p>
      <w:pPr>
        <w:spacing w:before="0" w:after="120"/>
      </w:pPr>
      <w:r>
        <w:rPr>
          <w:rFonts w:ascii="SimSun" w:hAnsi="SimSun" w:eastAsia="SimSun" w:cs="SimSun"/>
          <w:b w:val="0"/>
          <w:i w:val="0"/>
          <w:sz w:val="24"/>
        </w:rPr>
        <w:t>很快我就到了。临下车，他说：“我其实没接单，不知道为什么就给我派了你的单。”“那就是我们的缘分，注定你要过来接我。”我笑着和他道别。彼此都开心。</w:t>
      </w:r>
    </w:p>
    <w:p>
      <w:pPr>
        <w:spacing w:before="0" w:after="120"/>
      </w:pPr>
      <w:r>
        <w:rPr>
          <w:rFonts w:ascii="SimSun" w:hAnsi="SimSun" w:eastAsia="SimSun" w:cs="SimSun"/>
          <w:b w:val="0"/>
          <w:i w:val="0"/>
          <w:sz w:val="24"/>
        </w:rPr>
        <w:t>抱着烤箱，好不容易等电梯门开了。里面已经有一位打扫卫生的阿姨。她也去我同一楼层打扫。看着我在笑，她问我：“这是烤箱？”我点头。没想到她说“用烤箱烤红薯，可好吃咧！”我禁不住笑了，一边出电梯一边问“您是哪里人啊？”她说“我是河南的。”</w:t>
      </w:r>
    </w:p>
    <w:p>
      <w:pPr>
        <w:spacing w:before="0" w:after="120"/>
      </w:pPr>
      <w:r>
        <w:rPr>
          <w:rFonts w:ascii="SimSun" w:hAnsi="SimSun" w:eastAsia="SimSun" w:cs="SimSun"/>
          <w:b w:val="0"/>
          <w:i w:val="0"/>
          <w:sz w:val="24"/>
        </w:rPr>
        <w:t>我老家在陕西、山西和河南的交界，小时候，我们常用“陕西到河南，两省”来表达“省事”、“一举两得”的意思。</w:t>
      </w:r>
    </w:p>
    <w:p>
      <w:pPr>
        <w:spacing w:before="0" w:after="120"/>
      </w:pPr>
      <w:r>
        <w:rPr>
          <w:rFonts w:ascii="SimSun" w:hAnsi="SimSun" w:eastAsia="SimSun" w:cs="SimSun"/>
          <w:b w:val="0"/>
          <w:i w:val="0"/>
          <w:sz w:val="24"/>
        </w:rPr>
        <w:t>到办公室坐下细想，省与省本来就是连在一起的，分界线只是为了区分。人和人，何尝不是？本来都生活在同一片蓝天下，长在同一个地球上，呼吸着同样的空气。过去许多年，彼此只顾着上班、带娃、冲业绩、冲目标，一直在一起，只是没觉得。如今刚好遇到、觉到了，本身就是一件值得开心的事。</w:t>
      </w:r>
    </w:p>
    <w:p>
      <w:pPr>
        <w:spacing w:before="0" w:after="120"/>
      </w:pPr>
      <w:r>
        <w:rPr>
          <w:rFonts w:ascii="SimSun" w:hAnsi="SimSun" w:eastAsia="SimSun" w:cs="SimSun"/>
          <w:b w:val="0"/>
          <w:i w:val="0"/>
          <w:sz w:val="24"/>
        </w:rPr>
        <w:t>20260623</w:t>
      </w:r>
    </w:p>
    <w:p>
      <w:pPr>
        <w:spacing w:before="0" w:after="120"/>
      </w:pPr>
      <w:r>
        <w:rPr>
          <w:rFonts w:ascii="SimSun" w:hAnsi="SimSun" w:eastAsia="SimSun" w:cs="SimSun"/>
          <w:b w:val="0"/>
          <w:i w:val="0"/>
          <w:sz w:val="24"/>
        </w:rPr>
        <w:t>世间万物密切相关，此种关系可将创造力最大化。</w:t>
      </w:r>
    </w:p>
    <w:p>
      <w:pPr>
        <w:spacing w:before="0" w:after="120"/>
      </w:pPr>
      <w:r>
        <w:rPr>
          <w:rFonts w:ascii="SimSun" w:hAnsi="SimSun" w:eastAsia="SimSun" w:cs="SimSun"/>
          <w:b w:val="0"/>
          <w:i w:val="0"/>
          <w:sz w:val="24"/>
        </w:rPr>
        <w:t>-《高效能人士的七个习惯》P297</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找到要事</w:t>
      </w:r>
      <w:r>
        <w:rPr>
          <w:rFonts w:ascii="SimSun" w:hAnsi="SimSun" w:eastAsia="SimSun" w:cs="SimSun"/>
          <w:b w:val="0"/>
          <w:i w:val="0"/>
          <w:color w:val="999999"/>
          <w:sz w:val="20"/>
        </w:rPr>
        <w:t xml:space="preserve">  2026.6.24</w:t>
      </w:r>
    </w:p>
    <w:p>
      <w:pPr>
        <w:spacing w:before="0" w:after="120"/>
      </w:pPr>
      <w:r>
        <w:rPr>
          <w:rFonts w:ascii="SimSun" w:hAnsi="SimSun" w:eastAsia="SimSun" w:cs="SimSun"/>
          <w:b w:val="0"/>
          <w:i w:val="0"/>
          <w:sz w:val="24"/>
        </w:rPr>
        <w:t>二十多年前去美国，地陪是一位中国人。一开始他介绍自己曾在国内任处级干部，随行的人都有些诧异：“真的、假的？”“那为什么还要做导游？”几天下来，随着他一路的介绍，大部分的疑惑都得以解开。</w:t>
      </w:r>
    </w:p>
    <w:p>
      <w:pPr>
        <w:spacing w:before="0" w:after="120"/>
      </w:pPr>
      <w:r>
        <w:rPr>
          <w:rFonts w:ascii="SimSun" w:hAnsi="SimSun" w:eastAsia="SimSun" w:cs="SimSun"/>
          <w:b w:val="0"/>
          <w:i w:val="0"/>
          <w:sz w:val="24"/>
        </w:rPr>
        <w:t>在国内众人簇拥，来到美国，大家各过各的生活、互不打扰。他说“生了个儿子，这是多大的喜事啊，在这没人可以说，说了别人也不理解，这有什么值得高兴的”。他说“买了一个大别墅，这是多值得高兴的事啊，在这没人可以说，周围都是别墅。”</w:t>
      </w:r>
    </w:p>
    <w:p>
      <w:pPr>
        <w:spacing w:before="0" w:after="120"/>
      </w:pPr>
      <w:r>
        <w:rPr>
          <w:rFonts w:ascii="SimSun" w:hAnsi="SimSun" w:eastAsia="SimSun" w:cs="SimSun"/>
          <w:b w:val="0"/>
          <w:i w:val="0"/>
          <w:sz w:val="24"/>
        </w:rPr>
        <w:t>他做导游是因为寂寞。他的知识面广，有他做导游我们对当地文化了解更深。其中有一站，应该是他设计的，参观他们家的大别墅。</w:t>
      </w:r>
    </w:p>
    <w:p>
      <w:pPr>
        <w:spacing w:before="0" w:after="120"/>
      </w:pPr>
      <w:r>
        <w:rPr>
          <w:rFonts w:ascii="SimSun" w:hAnsi="SimSun" w:eastAsia="SimSun" w:cs="SimSun"/>
          <w:b w:val="0"/>
          <w:i w:val="0"/>
          <w:sz w:val="24"/>
        </w:rPr>
        <w:t>他说反倒很羡慕国内朋友的生活，晚上下班说聚就聚，吃饭、沐足、唱歌，很是幸福。在这里见人得提前约，还不一定能约得到。大家会把更多时间留给家人。这些当时的我还多少能理解，物以类聚，人以群分，带着原来的习惯来到新环境，的确需要适应、改变习惯，即使很难。</w:t>
      </w:r>
    </w:p>
    <w:p>
      <w:pPr>
        <w:spacing w:before="0" w:after="120"/>
      </w:pPr>
      <w:r>
        <w:rPr>
          <w:rFonts w:ascii="SimSun" w:hAnsi="SimSun" w:eastAsia="SimSun" w:cs="SimSun"/>
          <w:b w:val="0"/>
          <w:i w:val="0"/>
          <w:sz w:val="24"/>
        </w:rPr>
        <w:t>让我印象最深的反倒是他说：“现在我是孤家寡人一个，想汇报思想都没有组织可以汇报。”坐车行走的明信片一般的风景中，远处碧绿的山坡上镶着一栋栋独立的别墅，“想汇报思想都没有组织可以汇报。”这是一种怎样的烦恼？</w:t>
      </w:r>
    </w:p>
    <w:p>
      <w:pPr>
        <w:spacing w:before="0" w:after="120"/>
      </w:pPr>
      <w:r>
        <w:rPr>
          <w:rFonts w:ascii="SimSun" w:hAnsi="SimSun" w:eastAsia="SimSun" w:cs="SimSun"/>
          <w:b w:val="0"/>
          <w:i w:val="0"/>
          <w:sz w:val="24"/>
        </w:rPr>
        <w:t>二十多年过去了，如今再回想当初那位大哥的话，我才能理解，当物质与情感需要都得以满足，内心真正的迷茫方才显现出来。记得曾经被一位朋友问过，家庭和谐、事业顺利，这些我都有，那然后呢？</w:t>
      </w:r>
    </w:p>
    <w:p>
      <w:pPr>
        <w:spacing w:before="0" w:after="120"/>
      </w:pPr>
      <w:r>
        <w:rPr>
          <w:rFonts w:ascii="SimSun" w:hAnsi="SimSun" w:eastAsia="SimSun" w:cs="SimSun"/>
          <w:b w:val="0"/>
          <w:i w:val="0"/>
          <w:sz w:val="24"/>
        </w:rPr>
        <w:t>《高效能人士的七个习惯》第四章开头的故事，让许多朋友印象深刻：太多人成功之后，反而感到空虚；得到名利之后，却发现牺牲了更宝贵的东西。在盖棺定论之时，我到底希望获得怎样的评价？</w:t>
      </w:r>
    </w:p>
    <w:p>
      <w:pPr>
        <w:spacing w:before="0" w:after="120"/>
      </w:pPr>
      <w:r>
        <w:rPr>
          <w:rFonts w:ascii="SimSun" w:hAnsi="SimSun" w:eastAsia="SimSun" w:cs="SimSun"/>
          <w:b w:val="0"/>
          <w:i w:val="0"/>
          <w:sz w:val="24"/>
        </w:rPr>
        <w:t>20260624</w:t>
      </w:r>
    </w:p>
    <w:p>
      <w:pPr>
        <w:spacing w:before="0" w:after="120"/>
      </w:pPr>
      <w:r>
        <w:rPr>
          <w:rFonts w:ascii="SimSun" w:hAnsi="SimSun" w:eastAsia="SimSun" w:cs="SimSun"/>
          <w:b w:val="0"/>
          <w:i w:val="0"/>
          <w:sz w:val="24"/>
        </w:rPr>
        <w:t>当了解生命中最重要的事情时，生活将会不同。</w:t>
      </w:r>
    </w:p>
    <w:p>
      <w:pPr>
        <w:spacing w:before="0" w:after="120"/>
      </w:pPr>
      <w:r>
        <w:rPr>
          <w:rFonts w:ascii="SimSun" w:hAnsi="SimSun" w:eastAsia="SimSun" w:cs="SimSun"/>
          <w:b w:val="0"/>
          <w:i w:val="0"/>
          <w:sz w:val="24"/>
        </w:rPr>
        <w:t>-《高效能人士的七个习惯》P119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什么是我的萧何？</w:t>
      </w:r>
      <w:r>
        <w:rPr>
          <w:rFonts w:ascii="SimSun" w:hAnsi="SimSun" w:eastAsia="SimSun" w:cs="SimSun"/>
          <w:b w:val="0"/>
          <w:i w:val="0"/>
          <w:color w:val="999999"/>
          <w:sz w:val="20"/>
        </w:rPr>
        <w:t xml:space="preserve">  2026.6.25</w:t>
      </w:r>
    </w:p>
    <w:p>
      <w:pPr>
        <w:spacing w:before="0" w:after="120"/>
      </w:pPr>
      <w:r>
        <w:rPr>
          <w:rFonts w:ascii="SimSun" w:hAnsi="SimSun" w:eastAsia="SimSun" w:cs="SimSun"/>
          <w:b w:val="0"/>
          <w:i w:val="0"/>
          <w:sz w:val="24"/>
        </w:rPr>
        <w:t>这两天，发生在不同朋友身上的故事让我陷入深思。</w:t>
      </w:r>
    </w:p>
    <w:p>
      <w:pPr>
        <w:spacing w:before="0" w:after="120"/>
      </w:pPr>
      <w:r>
        <w:rPr>
          <w:rFonts w:ascii="SimSun" w:hAnsi="SimSun" w:eastAsia="SimSun" w:cs="SimSun"/>
          <w:b w:val="0"/>
          <w:i w:val="0"/>
          <w:sz w:val="24"/>
        </w:rPr>
        <w:t>朋友A，自主创业多年，专注细分领域，目标清晰、毅力超人，生意顺风顺水，即使疫情也安然度过。面对市场环境的变化，少有地开始出现亏损，焦虑在TA心中如洪水猛兽般蔓延，如果一直这样下去，怎么办？</w:t>
      </w:r>
    </w:p>
    <w:p>
      <w:pPr>
        <w:spacing w:before="0" w:after="120"/>
      </w:pPr>
      <w:r>
        <w:rPr>
          <w:rFonts w:ascii="SimSun" w:hAnsi="SimSun" w:eastAsia="SimSun" w:cs="SimSun"/>
          <w:b w:val="0"/>
          <w:i w:val="0"/>
          <w:sz w:val="24"/>
        </w:rPr>
        <w:t>朋友B，国企工作多年，兢兢业业、认真负责，从基层做到一把手，会议室、宴会厅、拍照合影皆是C位。公司岗位调整，从行政一把手调整为思想政治一把手。TA说：“每当看到以前下属拿着审批文件，从办公室门口经过到新一把手办公室审批时，心里特别难受。”“有时内心甚至有一种冲动，把文件拿过来签字审批了”。</w:t>
      </w:r>
    </w:p>
    <w:p>
      <w:pPr>
        <w:spacing w:before="0" w:after="120"/>
      </w:pPr>
      <w:r>
        <w:rPr>
          <w:rFonts w:ascii="SimSun" w:hAnsi="SimSun" w:eastAsia="SimSun" w:cs="SimSun"/>
          <w:b w:val="0"/>
          <w:i w:val="0"/>
          <w:sz w:val="24"/>
        </w:rPr>
        <w:t>也想到朋友C，自主创业，身价可观。大约十年前的一天，一起吃完饭后坐在TA车的副驾驶位，看着TA边开车边想事的神情，禁不住问TA，“你工作是为了什么？”TA 的回答让我至今难忘“我总不能花存款吧？！”</w:t>
      </w:r>
    </w:p>
    <w:p>
      <w:pPr>
        <w:spacing w:before="0" w:after="120"/>
      </w:pPr>
      <w:r>
        <w:rPr>
          <w:rFonts w:ascii="SimSun" w:hAnsi="SimSun" w:eastAsia="SimSun" w:cs="SimSun"/>
          <w:b w:val="0"/>
          <w:i w:val="0"/>
          <w:sz w:val="24"/>
        </w:rPr>
        <w:t>还有朋友 D、朋友 E......</w:t>
      </w:r>
    </w:p>
    <w:p>
      <w:pPr>
        <w:spacing w:before="0" w:after="120"/>
      </w:pPr>
      <w:r>
        <w:rPr>
          <w:rFonts w:ascii="SimSun" w:hAnsi="SimSun" w:eastAsia="SimSun" w:cs="SimSun"/>
          <w:b w:val="0"/>
          <w:i w:val="0"/>
          <w:sz w:val="24"/>
        </w:rPr>
        <w:t>今早在厨房边做早餐，边想着朋友，不经意想到“萧何”，想到“成也萧何，败也萧何”。对于历史，我不熟悉，通过AI查了一下：</w:t>
      </w:r>
    </w:p>
    <w:p>
      <w:pPr>
        <w:spacing w:before="0" w:after="120"/>
      </w:pPr>
      <w:r>
        <w:rPr>
          <w:rFonts w:ascii="SimSun" w:hAnsi="SimSun" w:eastAsia="SimSun" w:cs="SimSun"/>
          <w:b w:val="0"/>
          <w:i w:val="0"/>
          <w:sz w:val="24"/>
        </w:rPr>
        <w:t>“成也萧何，败也萧何”这个典故概括了西汉开国功臣韩信一生的起落，其中关键人物就是丞相萧何。</w:t>
      </w:r>
    </w:p>
    <w:p>
      <w:pPr>
        <w:spacing w:before="0" w:after="120"/>
      </w:pPr>
      <w:r>
        <w:rPr>
          <w:rFonts w:ascii="SimSun" w:hAnsi="SimSun" w:eastAsia="SimSun" w:cs="SimSun"/>
          <w:b w:val="0"/>
          <w:i w:val="0"/>
          <w:sz w:val="24"/>
        </w:rPr>
        <w:t>“成也萧何”：韩信起初不被刘邦重用，决定离开。萧何深知其才能，在月下追上韩信并极力向刘邦推荐，最终刘邦拜韩信为大将军，他得以施展才华，助刘邦成就帝业。</w:t>
      </w:r>
    </w:p>
    <w:p>
      <w:pPr>
        <w:spacing w:before="0" w:after="120"/>
      </w:pPr>
      <w:r>
        <w:rPr>
          <w:rFonts w:ascii="SimSun" w:hAnsi="SimSun" w:eastAsia="SimSun" w:cs="SimSun"/>
          <w:b w:val="0"/>
          <w:i w:val="0"/>
          <w:sz w:val="24"/>
        </w:rPr>
        <w:t>“败也萧何”：西汉建立后，刘邦对韩信的军事才能十分忌惮。当有人告发韩信谋反时，吕后想除掉他，便与萧何商议。萧何设计将韩信骗入长乐宫，韩信最终被吕后处死。</w:t>
      </w:r>
    </w:p>
    <w:p>
      <w:pPr>
        <w:spacing w:before="0" w:after="120"/>
      </w:pPr>
      <w:r>
        <w:rPr>
          <w:rFonts w:ascii="SimSun" w:hAnsi="SimSun" w:eastAsia="SimSun" w:cs="SimSun"/>
          <w:b w:val="0"/>
          <w:i w:val="0"/>
          <w:sz w:val="24"/>
        </w:rPr>
        <w:t>可以说，韩信人生的辉煌始于萧何，而悲剧也终于萧何。</w:t>
      </w:r>
    </w:p>
    <w:p>
      <w:pPr>
        <w:spacing w:before="0" w:after="120"/>
      </w:pPr>
      <w:r>
        <w:rPr>
          <w:rFonts w:ascii="SimSun" w:hAnsi="SimSun" w:eastAsia="SimSun" w:cs="SimSun"/>
          <w:b w:val="0"/>
          <w:i w:val="0"/>
          <w:sz w:val="24"/>
        </w:rPr>
        <w:t>哦，原来如此。</w:t>
      </w:r>
    </w:p>
    <w:p>
      <w:pPr>
        <w:spacing w:before="0" w:after="120"/>
      </w:pPr>
      <w:r>
        <w:rPr>
          <w:rFonts w:ascii="SimSun" w:hAnsi="SimSun" w:eastAsia="SimSun" w:cs="SimSun"/>
          <w:b w:val="0"/>
          <w:i w:val="0"/>
          <w:sz w:val="24"/>
        </w:rPr>
        <w:t>一个人永远无法给予别人自己没有的东西。于我而言，什么是我的萧何？哪里是我的长乐宫？知止而后有定，定而后能静，静而后能安。</w:t>
      </w:r>
    </w:p>
    <w:p>
      <w:pPr>
        <w:spacing w:before="0" w:after="120"/>
      </w:pPr>
      <w:r>
        <w:rPr>
          <w:rFonts w:ascii="SimSun" w:hAnsi="SimSun" w:eastAsia="SimSun" w:cs="SimSun"/>
          <w:b w:val="0"/>
          <w:i w:val="0"/>
          <w:sz w:val="24"/>
        </w:rPr>
        <w:t>20260625</w:t>
      </w:r>
    </w:p>
    <w:p>
      <w:pPr>
        <w:spacing w:before="0" w:after="120"/>
      </w:pPr>
      <w:r>
        <w:rPr>
          <w:rFonts w:ascii="SimSun" w:hAnsi="SimSun" w:eastAsia="SimSun" w:cs="SimSun"/>
          <w:b w:val="0"/>
          <w:i w:val="0"/>
          <w:sz w:val="24"/>
        </w:rPr>
        <w:t>如果成功的梯子一直搭错墙，每一次行动无疑加快了失败的步伐。</w:t>
      </w:r>
    </w:p>
    <w:p>
      <w:pPr>
        <w:spacing w:before="0" w:after="120"/>
      </w:pPr>
      <w:r>
        <w:rPr>
          <w:rFonts w:ascii="SimSun" w:hAnsi="SimSun" w:eastAsia="SimSun" w:cs="SimSun"/>
          <w:b w:val="0"/>
          <w:i w:val="0"/>
          <w:sz w:val="24"/>
        </w:rPr>
        <w:t>-《高效能人士的七个习惯》P119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生活中学问</w:t>
      </w:r>
      <w:r>
        <w:rPr>
          <w:rFonts w:ascii="SimSun" w:hAnsi="SimSun" w:eastAsia="SimSun" w:cs="SimSun"/>
          <w:b w:val="0"/>
          <w:i w:val="0"/>
          <w:color w:val="999999"/>
          <w:sz w:val="20"/>
        </w:rPr>
        <w:t xml:space="preserve">  2026.6.26</w:t>
      </w:r>
    </w:p>
    <w:p>
      <w:pPr>
        <w:spacing w:before="0" w:after="120"/>
      </w:pPr>
      <w:r>
        <w:rPr>
          <w:rFonts w:ascii="SimSun" w:hAnsi="SimSun" w:eastAsia="SimSun" w:cs="SimSun"/>
          <w:b w:val="0"/>
          <w:i w:val="0"/>
          <w:sz w:val="24"/>
        </w:rPr>
        <w:t>工作室在地铁口一栋商住两用楼。邻居是一位 八十六七岁的阿姨一家。前段时间，接到阿姨在外地女儿的电话，阿姨身体不适，我们中午做饭能否帮带多一份。</w:t>
      </w:r>
    </w:p>
    <w:p>
      <w:pPr>
        <w:spacing w:before="0" w:after="120"/>
      </w:pPr>
      <w:r>
        <w:rPr>
          <w:rFonts w:ascii="SimSun" w:hAnsi="SimSun" w:eastAsia="SimSun" w:cs="SimSun"/>
          <w:b w:val="0"/>
          <w:i w:val="0"/>
          <w:sz w:val="24"/>
        </w:rPr>
        <w:t>每次送饭菜过去，阿姨总要给我们带点米啊、菜啊什么的。其实，自从我们成了邻居，阿姨常拿吃的过来给我们。有时，甚至直接邀请我们过去她家里挑需要的。</w:t>
      </w:r>
    </w:p>
    <w:p>
      <w:pPr>
        <w:spacing w:before="0" w:after="120"/>
      </w:pPr>
      <w:r>
        <w:rPr>
          <w:rFonts w:ascii="SimSun" w:hAnsi="SimSun" w:eastAsia="SimSun" w:cs="SimSun"/>
          <w:b w:val="0"/>
          <w:i w:val="0"/>
          <w:sz w:val="24"/>
        </w:rPr>
        <w:t>周二下午，阿姨转发来一个视频，我看了一眼标题：“冷冻以后更好吃的十种食材”，就自动归入“退休老人重视健康的短视频”一类，没想过要打开看。</w:t>
      </w:r>
    </w:p>
    <w:p>
      <w:pPr>
        <w:spacing w:before="0" w:after="120"/>
      </w:pPr>
      <w:r>
        <w:rPr>
          <w:rFonts w:ascii="SimSun" w:hAnsi="SimSun" w:eastAsia="SimSun" w:cs="SimSun"/>
          <w:b w:val="0"/>
          <w:i w:val="0"/>
          <w:sz w:val="24"/>
        </w:rPr>
        <w:t>当天晚餐时想到，阿姨身体不适还转发一个短视频给我，到底是什么呢？打开以后，视频讲平时存放冰箱的茄子、西红柿、南瓜、青菜等放久了会变质、浪费，如果稍作处理放入冷冻层，除保鲜外营养更容易被身体吸收、做饭备菜时间节省不少。原来还可以这样。</w:t>
      </w:r>
    </w:p>
    <w:p>
      <w:pPr>
        <w:spacing w:before="0" w:after="120"/>
      </w:pPr>
      <w:r>
        <w:rPr>
          <w:rFonts w:ascii="SimSun" w:hAnsi="SimSun" w:eastAsia="SimSun" w:cs="SimSun"/>
          <w:b w:val="0"/>
          <w:i w:val="0"/>
          <w:sz w:val="24"/>
        </w:rPr>
        <w:t>刚好冰箱有一大条茄子，已放了好几天，马上洗净、切滚刀块、装保鲜袋冷冻起来。其中包括番茄，洗净冷冻起来，用的时候热水一烫，外皮直接脱落。4分钟的视频看完之后，确实刷新了我的认知。</w:t>
      </w:r>
    </w:p>
    <w:p>
      <w:pPr>
        <w:spacing w:before="0" w:after="120"/>
      </w:pPr>
      <w:r>
        <w:rPr>
          <w:rFonts w:ascii="SimSun" w:hAnsi="SimSun" w:eastAsia="SimSun" w:cs="SimSun"/>
          <w:b w:val="0"/>
          <w:i w:val="0"/>
          <w:sz w:val="24"/>
        </w:rPr>
        <w:t>不由得想到前段时间有一天，我约了一位朋友晚上到工作室吃饭。中午在工作室做餐一位醒书同学得知后发来微信， “如需煮汤，速冻有番茄，可煮红扁豆。”当时觉得太好了，内容没细看。</w:t>
      </w:r>
    </w:p>
    <w:p>
      <w:pPr>
        <w:spacing w:before="0" w:after="120"/>
      </w:pPr>
      <w:r>
        <w:rPr>
          <w:rFonts w:ascii="SimSun" w:hAnsi="SimSun" w:eastAsia="SimSun" w:cs="SimSun"/>
          <w:b w:val="0"/>
          <w:i w:val="0"/>
          <w:sz w:val="24"/>
        </w:rPr>
        <w:t>等晚上到工作室，发现冷冻层有一个番茄，“怎么有人把番茄放入冷冻层？！”顺手就拿到冷藏。过往我都是用新鲜的番茄烫过去皮，再煮红扁豆汤。当晚，就调整为用燕麦奶煮红扁豆汤了。当时一边做饭，一边在想“难道中午那位醒书同学不知道番茄不能放入冷冻层？”。</w:t>
      </w:r>
    </w:p>
    <w:p>
      <w:pPr>
        <w:spacing w:before="0" w:after="120"/>
      </w:pPr>
      <w:r>
        <w:rPr>
          <w:rFonts w:ascii="SimSun" w:hAnsi="SimSun" w:eastAsia="SimSun" w:cs="SimSun"/>
          <w:b w:val="0"/>
          <w:i w:val="0"/>
          <w:sz w:val="24"/>
        </w:rPr>
        <w:t>看完阿姨发来的视频，才恍然大悟：原来那位同学是为了方便我晚上做汤好去皮，特地把番茄速冻的。想到这里，自己都汗颜地笑了。</w:t>
      </w:r>
    </w:p>
    <w:p>
      <w:pPr>
        <w:spacing w:before="0" w:after="120"/>
      </w:pPr>
      <w:r>
        <w:rPr>
          <w:rFonts w:ascii="SimSun" w:hAnsi="SimSun" w:eastAsia="SimSun" w:cs="SimSun"/>
          <w:b w:val="0"/>
          <w:i w:val="0"/>
          <w:sz w:val="24"/>
        </w:rPr>
        <w:t>看来生活中有太多学问，需要学习谦虚请教。而不是一看到和自己想法不一样的，就直接评判和贴标签。在学问中，学习善解每一句话、每一条微信背后的用心，让心与心的距离不再遥远。</w:t>
      </w:r>
    </w:p>
    <w:p>
      <w:pPr>
        <w:spacing w:before="0" w:after="120"/>
      </w:pPr>
      <w:r>
        <w:rPr>
          <w:rFonts w:ascii="SimSun" w:hAnsi="SimSun" w:eastAsia="SimSun" w:cs="SimSun"/>
          <w:b w:val="0"/>
          <w:i w:val="0"/>
          <w:sz w:val="24"/>
        </w:rPr>
        <w:t>20260626</w:t>
      </w:r>
    </w:p>
    <w:p>
      <w:pPr>
        <w:spacing w:before="0" w:after="120"/>
      </w:pPr>
      <w:r>
        <w:rPr>
          <w:rFonts w:ascii="SimSun" w:hAnsi="SimSun" w:eastAsia="SimSun" w:cs="SimSun"/>
          <w:b w:val="0"/>
          <w:i w:val="0"/>
          <w:sz w:val="24"/>
        </w:rPr>
        <w:t>有效人际沟通的关键，首先去寻求了解对方，然后再争取让对方了解自己。</w:t>
      </w:r>
    </w:p>
    <w:p>
      <w:pPr>
        <w:spacing w:before="0" w:after="120"/>
      </w:pPr>
      <w:r>
        <w:rPr>
          <w:rFonts w:ascii="SimSun" w:hAnsi="SimSun" w:eastAsia="SimSun" w:cs="SimSun"/>
          <w:b w:val="0"/>
          <w:i w:val="0"/>
          <w:sz w:val="24"/>
        </w:rPr>
        <w:t>-《高效能人士的七个习惯》P255</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专注的喜悦</w:t>
      </w:r>
      <w:r>
        <w:rPr>
          <w:rFonts w:ascii="SimSun" w:hAnsi="SimSun" w:eastAsia="SimSun" w:cs="SimSun"/>
          <w:b w:val="0"/>
          <w:i w:val="0"/>
          <w:color w:val="999999"/>
          <w:sz w:val="20"/>
        </w:rPr>
        <w:t xml:space="preserve">  2026.6.27</w:t>
      </w:r>
    </w:p>
    <w:p>
      <w:pPr>
        <w:spacing w:before="0" w:after="120"/>
      </w:pPr>
      <w:r>
        <w:rPr>
          <w:rFonts w:ascii="SimSun" w:hAnsi="SimSun" w:eastAsia="SimSun" w:cs="SimSun"/>
          <w:b w:val="0"/>
          <w:i w:val="0"/>
          <w:sz w:val="24"/>
        </w:rPr>
        <w:t>昨天和一位个人客户商谈TA生活中遇到问题的解决方案。过程中，发现TA很难完整听我把想法表达完。看到TA皱着眉头，在我刚开始分享建议方案第一步，TA会禁不住打断说话，“这样好像不行哦”表达自己的担心。起初，我想抢着把后面的话说完。后来，我试着止住自己，缓慢下来思考：“TA为什么会这样呢？”</w:t>
      </w:r>
    </w:p>
    <w:p>
      <w:pPr>
        <w:spacing w:before="0" w:after="120"/>
      </w:pPr>
      <w:r>
        <w:rPr>
          <w:rFonts w:ascii="SimSun" w:hAnsi="SimSun" w:eastAsia="SimSun" w:cs="SimSun"/>
          <w:b w:val="0"/>
          <w:i w:val="0"/>
          <w:sz w:val="24"/>
        </w:rPr>
        <w:t>哦，是TA急于解决眼前的问题。家里这件事，确实困扰TA挺长一段时间，TA想尽快解决。而“解决问题的方式就是问题本身”，根本的问题是着急。如何让对方安心地明白呢？</w:t>
      </w:r>
    </w:p>
    <w:p>
      <w:pPr>
        <w:spacing w:before="0" w:after="120"/>
      </w:pPr>
      <w:r>
        <w:rPr>
          <w:rFonts w:ascii="SimSun" w:hAnsi="SimSun" w:eastAsia="SimSun" w:cs="SimSun"/>
          <w:b w:val="0"/>
          <w:i w:val="0"/>
          <w:sz w:val="24"/>
        </w:rPr>
        <w:t>静下心后，我自己先从TA关注的事情中跳脱出来，举了一个我生活中搬家的例子来说明：什么是《大学》的“物有本末，事有终始”，为什么终在前、始在后？《高效能人士的七个习惯》的“积极主动，以终为始”到底在说什么？</w:t>
      </w:r>
    </w:p>
    <w:p>
      <w:pPr>
        <w:spacing w:before="0" w:after="120"/>
      </w:pPr>
      <w:r>
        <w:rPr>
          <w:rFonts w:ascii="SimSun" w:hAnsi="SimSun" w:eastAsia="SimSun" w:cs="SimSun"/>
          <w:b w:val="0"/>
          <w:i w:val="0"/>
          <w:sz w:val="24"/>
        </w:rPr>
        <w:t>果然，TA跟着从烦心的场景中跳脱出来，很快就觉察到自己的问题所在。事后TA说，的确平时一有问题，就想立即解决。尤其现在有豆包，一有问题就问豆包，豆包还总能给出答案。时间长了，很少有机会深度思考，担心恐惧反而与日俱增。</w:t>
      </w:r>
    </w:p>
    <w:p>
      <w:pPr>
        <w:spacing w:before="0" w:after="120"/>
      </w:pPr>
      <w:r>
        <w:rPr>
          <w:rFonts w:ascii="SimSun" w:hAnsi="SimSun" w:eastAsia="SimSun" w:cs="SimSun"/>
          <w:b w:val="0"/>
          <w:i w:val="0"/>
          <w:sz w:val="24"/>
        </w:rPr>
        <w:t>想到有一天，和太太一起走去孩子姥姥家吃饭。在同一小区，大约百米距离。走着走着，太太突然拍了一下我“抬起头！”。我又习惯性地低头走路了。当时意识到自己沉浸在自我思考中，忽略了身边的太太。</w:t>
      </w:r>
    </w:p>
    <w:p>
      <w:pPr>
        <w:spacing w:before="0" w:after="120"/>
      </w:pPr>
      <w:r>
        <w:rPr>
          <w:rFonts w:ascii="SimSun" w:hAnsi="SimSun" w:eastAsia="SimSun" w:cs="SimSun"/>
          <w:b w:val="0"/>
          <w:i w:val="0"/>
          <w:sz w:val="24"/>
        </w:rPr>
        <w:t>今天静心审视自己的习惯，对自己了解更多了些。除了习惯低头走路。从小到大，吃饭习惯吃眼前菜，就是什么菜在我面前，我就吃什么菜。</w:t>
      </w:r>
    </w:p>
    <w:p>
      <w:pPr>
        <w:spacing w:before="0" w:after="120"/>
      </w:pPr>
      <w:r>
        <w:rPr>
          <w:rFonts w:ascii="SimSun" w:hAnsi="SimSun" w:eastAsia="SimSun" w:cs="SimSun"/>
          <w:b w:val="0"/>
          <w:i w:val="0"/>
          <w:sz w:val="24"/>
        </w:rPr>
        <w:t>初中，曾在姨妈家寄宿过一年，每次吃饭姨妈都会把油泼辣子专门移到我面前，说我喜欢吃这道菜。今天才意识到，估计第一天吃饭，油泼辣子在我面前，我一直吃，姨妈误以为我喜欢吃。时隔四十多年，才解开当时的疑惑。</w:t>
      </w:r>
    </w:p>
    <w:p>
      <w:pPr>
        <w:spacing w:before="0" w:after="120"/>
      </w:pPr>
      <w:r>
        <w:rPr>
          <w:rFonts w:ascii="SimSun" w:hAnsi="SimSun" w:eastAsia="SimSun" w:cs="SimSun"/>
          <w:b w:val="0"/>
          <w:i w:val="0"/>
          <w:sz w:val="24"/>
        </w:rPr>
        <w:t>除了吃饭习惯吃眼前菜，做事曾经习惯做好眼前事，领导评价有责任心；生活曾经习惯走好当下这一步，家人感觉靠得住。曾经看到一句话，特别应自己之前的状态：有硬梆梆的责任感，少了欢喜与自在。</w:t>
      </w:r>
    </w:p>
    <w:p>
      <w:pPr>
        <w:spacing w:before="0" w:after="120"/>
      </w:pPr>
      <w:r>
        <w:rPr>
          <w:rFonts w:ascii="SimSun" w:hAnsi="SimSun" w:eastAsia="SimSun" w:cs="SimSun"/>
          <w:b w:val="0"/>
          <w:i w:val="0"/>
          <w:sz w:val="24"/>
        </w:rPr>
        <w:t>好在十年前开始学习，学习先把眼前的事放一下，或者暂缓一下，学习抬头看路，学习规划个人、家庭、事业的未来发展。持之以恒，一步一步轻盈自在起来。</w:t>
      </w:r>
    </w:p>
    <w:p>
      <w:pPr>
        <w:spacing w:before="0" w:after="120"/>
      </w:pPr>
      <w:r>
        <w:rPr>
          <w:rFonts w:ascii="SimSun" w:hAnsi="SimSun" w:eastAsia="SimSun" w:cs="SimSun"/>
          <w:b w:val="0"/>
          <w:i w:val="0"/>
          <w:sz w:val="24"/>
        </w:rPr>
        <w:t>记得当年刚学会开车上高速，特别认真地按照驾校教练教的方法开，可当紧紧盯着挡风玻璃那个点校准方向时，有时差点撞到高速中间的隔离护栏上。而当抬头望向远方，车反而开得更稳，人还可以欣赏到沿途的风景。那一种人车合一的感觉，让人自在欢喜。</w:t>
      </w:r>
    </w:p>
    <w:p>
      <w:pPr>
        <w:spacing w:before="0" w:after="120"/>
      </w:pPr>
      <w:r>
        <w:rPr>
          <w:rFonts w:ascii="SimSun" w:hAnsi="SimSun" w:eastAsia="SimSun" w:cs="SimSun"/>
          <w:b w:val="0"/>
          <w:i w:val="0"/>
          <w:sz w:val="24"/>
        </w:rPr>
        <w:t>专注的喜悦，源自目标的深与远。</w:t>
      </w:r>
    </w:p>
    <w:p>
      <w:pPr>
        <w:spacing w:before="0" w:after="120"/>
      </w:pPr>
      <w:r>
        <w:rPr>
          <w:rFonts w:ascii="SimSun" w:hAnsi="SimSun" w:eastAsia="SimSun" w:cs="SimSun"/>
          <w:b w:val="0"/>
          <w:i w:val="0"/>
          <w:sz w:val="24"/>
        </w:rPr>
        <w:t>20260627</w:t>
      </w:r>
    </w:p>
    <w:p>
      <w:pPr>
        <w:spacing w:before="0" w:after="120"/>
      </w:pPr>
      <w:r>
        <w:rPr>
          <w:rFonts w:ascii="SimSun" w:hAnsi="SimSun" w:eastAsia="SimSun" w:cs="SimSun"/>
          <w:b w:val="0"/>
          <w:i w:val="0"/>
          <w:sz w:val="24"/>
        </w:rPr>
        <w:t>牢记自己的目标与使命，方能确信日常的所作所为并非与之南辕北辙。</w:t>
      </w:r>
    </w:p>
    <w:p>
      <w:pPr>
        <w:spacing w:before="0" w:after="120"/>
      </w:pPr>
      <w:r>
        <w:rPr>
          <w:rFonts w:ascii="SimSun" w:hAnsi="SimSun" w:eastAsia="SimSun" w:cs="SimSun"/>
          <w:b w:val="0"/>
          <w:i w:val="0"/>
          <w:sz w:val="24"/>
        </w:rPr>
        <w:t>-《高效能人士的七个习惯》P119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仁慈与灵动</w:t>
      </w:r>
      <w:r>
        <w:rPr>
          <w:rFonts w:ascii="SimSun" w:hAnsi="SimSun" w:eastAsia="SimSun" w:cs="SimSun"/>
          <w:b w:val="0"/>
          <w:i w:val="0"/>
          <w:color w:val="999999"/>
          <w:sz w:val="20"/>
        </w:rPr>
        <w:t xml:space="preserve">  2026.6.28</w:t>
      </w:r>
    </w:p>
    <w:p>
      <w:pPr>
        <w:spacing w:before="0" w:after="120"/>
      </w:pPr>
      <w:r>
        <w:rPr>
          <w:rFonts w:ascii="SimSun" w:hAnsi="SimSun" w:eastAsia="SimSun" w:cs="SimSun"/>
          <w:b w:val="0"/>
          <w:i w:val="0"/>
          <w:sz w:val="24"/>
        </w:rPr>
        <w:t>周末早餐，一般会吃的稍晚，因时间充裕也容易吃多。饭后，想着还是下楼走走更有益于健康。换好衣服、等电梯上来，“下楼散步是运动，在家里清洁卫生不也是运动？！”</w:t>
      </w:r>
    </w:p>
    <w:p>
      <w:pPr>
        <w:spacing w:before="0" w:after="120"/>
      </w:pPr>
      <w:r>
        <w:rPr>
          <w:rFonts w:ascii="SimSun" w:hAnsi="SimSun" w:eastAsia="SimSun" w:cs="SimSun"/>
          <w:b w:val="0"/>
          <w:i w:val="0"/>
          <w:sz w:val="24"/>
        </w:rPr>
        <w:t>掉转头回到家，设好闹钟，把阳台的纱门卸下来拿到卫生间冲洗干净，晾起来。跟下楼散步的运动量差不了多少。</w:t>
      </w:r>
    </w:p>
    <w:p>
      <w:pPr>
        <w:spacing w:before="0" w:after="120"/>
      </w:pPr>
      <w:r>
        <w:rPr>
          <w:rFonts w:ascii="SimSun" w:hAnsi="SimSun" w:eastAsia="SimSun" w:cs="SimSun"/>
          <w:b w:val="0"/>
          <w:i w:val="0"/>
          <w:sz w:val="24"/>
        </w:rPr>
        <w:t>关于清洁卫生，每次坐在刚清洁干净的家里，那是舒服。但一般身体也比较累。因总有一些平时清洁不到的地方，一旦全面清洁会花费过多时间。时间久了，内心对清洁卫生多少有些抗拒、逃避。</w:t>
      </w:r>
    </w:p>
    <w:p>
      <w:pPr>
        <w:spacing w:before="0" w:after="120"/>
      </w:pPr>
      <w:r>
        <w:rPr>
          <w:rFonts w:ascii="SimSun" w:hAnsi="SimSun" w:eastAsia="SimSun" w:cs="SimSun"/>
          <w:b w:val="0"/>
          <w:i w:val="0"/>
          <w:sz w:val="24"/>
        </w:rPr>
        <w:t>前段时间，意识到清洁卫生的思维固化，开始尝试碎片时间清洁。上周末，对卫生间排风扇、门口鞋柜进行了清洁，发现时间不多，效果不错，人也轻松。</w:t>
      </w:r>
    </w:p>
    <w:p>
      <w:pPr>
        <w:spacing w:before="0" w:after="120"/>
      </w:pPr>
      <w:r>
        <w:rPr>
          <w:rFonts w:ascii="SimSun" w:hAnsi="SimSun" w:eastAsia="SimSun" w:cs="SimSun"/>
          <w:b w:val="0"/>
          <w:i w:val="0"/>
          <w:sz w:val="24"/>
        </w:rPr>
        <w:t>静心总结，发现类似事情还不少。整理电脑文件也是，每当想一次过把电脑文件整理得清清爽爽时，还没整理，人已经被内耗了不少。后来发现，提前规划一下，今天完善一下目录结构，明天整理其中一个目录，每次二十分钟，日积月累，轻轻松松也在推进。</w:t>
      </w:r>
    </w:p>
    <w:p>
      <w:pPr>
        <w:spacing w:before="0" w:after="120"/>
      </w:pPr>
      <w:r>
        <w:rPr>
          <w:rFonts w:ascii="SimSun" w:hAnsi="SimSun" w:eastAsia="SimSun" w:cs="SimSun"/>
          <w:b w:val="0"/>
          <w:i w:val="0"/>
          <w:sz w:val="24"/>
        </w:rPr>
        <w:t>以前的自己还是贪心，想“一口吃个大胖子”、一次性把“历史问题”解决掉。意识到人不欢喜往往是心有余而力不足后，学习仁慈于己，量力而为，发现在生活中慢慢开始灵动起来了。</w:t>
      </w:r>
    </w:p>
    <w:p>
      <w:pPr>
        <w:spacing w:before="0" w:after="120"/>
      </w:pPr>
      <w:r>
        <w:rPr>
          <w:rFonts w:ascii="SimSun" w:hAnsi="SimSun" w:eastAsia="SimSun" w:cs="SimSun"/>
          <w:b w:val="0"/>
          <w:i w:val="0"/>
          <w:sz w:val="24"/>
        </w:rPr>
        <w:t>20260628</w:t>
      </w:r>
    </w:p>
    <w:p>
      <w:pPr>
        <w:spacing w:before="0" w:after="120"/>
      </w:pPr>
      <w:r>
        <w:rPr>
          <w:rFonts w:ascii="SimSun" w:hAnsi="SimSun" w:eastAsia="SimSun" w:cs="SimSun"/>
          <w:b w:val="0"/>
          <w:i w:val="0"/>
          <w:sz w:val="24"/>
        </w:rPr>
        <w:t>积极主动的人，专心做力所能及之事，能量是积极的。</w:t>
      </w:r>
    </w:p>
    <w:p>
      <w:pPr>
        <w:spacing w:before="0" w:after="120"/>
      </w:pPr>
      <w:r>
        <w:rPr>
          <w:rFonts w:ascii="SimSun" w:hAnsi="SimSun" w:eastAsia="SimSun" w:cs="SimSun"/>
          <w:b w:val="0"/>
          <w:i w:val="0"/>
          <w:sz w:val="24"/>
        </w:rPr>
        <w:t>-《高效能人士的七个习惯》P99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生活也是一本书</w:t>
      </w:r>
      <w:r>
        <w:rPr>
          <w:rFonts w:ascii="SimSun" w:hAnsi="SimSun" w:eastAsia="SimSun" w:cs="SimSun"/>
          <w:b w:val="0"/>
          <w:i w:val="0"/>
          <w:color w:val="999999"/>
          <w:sz w:val="20"/>
        </w:rPr>
        <w:t xml:space="preserve">  2026.6.29</w:t>
      </w:r>
    </w:p>
    <w:p>
      <w:pPr>
        <w:spacing w:before="0" w:after="120"/>
      </w:pPr>
      <w:r>
        <w:rPr>
          <w:rFonts w:ascii="SimSun" w:hAnsi="SimSun" w:eastAsia="SimSun" w:cs="SimSun"/>
          <w:b w:val="0"/>
          <w:i w:val="0"/>
          <w:sz w:val="24"/>
        </w:rPr>
        <w:t>曾有一位醒书同学被问过：你们就一直醒读《大学》和《高效能人士的七个习惯》这两本书吗？这位同学当下回答说“生活也是一本书”。</w:t>
      </w:r>
    </w:p>
    <w:p>
      <w:pPr>
        <w:spacing w:before="0" w:after="120"/>
      </w:pPr>
      <w:r>
        <w:rPr>
          <w:rFonts w:ascii="SimSun" w:hAnsi="SimSun" w:eastAsia="SimSun" w:cs="SimSun"/>
          <w:b w:val="0"/>
          <w:i w:val="0"/>
          <w:sz w:val="24"/>
        </w:rPr>
        <w:t>收到一条陌生朋友的私信，TA写了一本书，推荐我有时间看看。看过简介，作者曾在房地产行业从业多年，这是TA写的第一本书。“TA怎么想到写书呢？”我们约了通电话交流。</w:t>
      </w:r>
    </w:p>
    <w:p>
      <w:pPr>
        <w:spacing w:before="0" w:after="120"/>
      </w:pPr>
      <w:r>
        <w:rPr>
          <w:rFonts w:ascii="SimSun" w:hAnsi="SimSun" w:eastAsia="SimSun" w:cs="SimSun"/>
          <w:b w:val="0"/>
          <w:i w:val="0"/>
          <w:sz w:val="24"/>
        </w:rPr>
        <w:t>电话初接通，TA便说TA不太会说话。这也让我很好奇。随着房地产行业下行，TA从大的房企工作大约二十年后停下来。起初，开了一年书店，期间写了这本小说，TA说很快就写完了，30万字左右基本上是自己的人生故事，有稍作加工。</w:t>
      </w:r>
    </w:p>
    <w:p>
      <w:pPr>
        <w:spacing w:before="0" w:after="120"/>
      </w:pPr>
      <w:r>
        <w:rPr>
          <w:rFonts w:ascii="SimSun" w:hAnsi="SimSun" w:eastAsia="SimSun" w:cs="SimSun"/>
          <w:b w:val="0"/>
          <w:i w:val="0"/>
          <w:sz w:val="24"/>
        </w:rPr>
        <w:t>电话里听得出，TA内心有很多故事，碍于彼此初次交流，不知从何说起。认识了就是朋友，我们约未来再联系。</w:t>
      </w:r>
    </w:p>
    <w:p>
      <w:pPr>
        <w:spacing w:before="0" w:after="120"/>
      </w:pPr>
      <w:r>
        <w:rPr>
          <w:rFonts w:ascii="SimSun" w:hAnsi="SimSun" w:eastAsia="SimSun" w:cs="SimSun"/>
          <w:b w:val="0"/>
          <w:i w:val="0"/>
          <w:sz w:val="24"/>
        </w:rPr>
        <w:t>挂完电话这段时间，我一直在想，一个人在同一行业工作二十多年，说起工作一定头头是道，即使换个赛道写小说，也可以很快行云流水般写出三十万字。为什么电话接通的瞬间，感觉缺了些什么？</w:t>
      </w:r>
    </w:p>
    <w:p>
      <w:pPr>
        <w:spacing w:before="0" w:after="120"/>
      </w:pPr>
      <w:r>
        <w:rPr>
          <w:rFonts w:ascii="SimSun" w:hAnsi="SimSun" w:eastAsia="SimSun" w:cs="SimSun"/>
          <w:b w:val="0"/>
          <w:i w:val="0"/>
          <w:sz w:val="24"/>
        </w:rPr>
        <w:t>回想自己在同一家企业工作二十年的时候，一切都很顺利，从来没想过行业有一天会下行，甚至降薪都没想过，更没想过会失去工作。时过境迁，如今在回头看，没想过不代表不会发生，当时的自己也是蒙着眼睛过日子，过一天是一天。</w:t>
      </w:r>
    </w:p>
    <w:p>
      <w:pPr>
        <w:spacing w:before="0" w:after="120"/>
      </w:pPr>
      <w:r>
        <w:rPr>
          <w:rFonts w:ascii="SimSun" w:hAnsi="SimSun" w:eastAsia="SimSun" w:cs="SimSun"/>
          <w:b w:val="0"/>
          <w:i w:val="0"/>
          <w:sz w:val="24"/>
        </w:rPr>
        <w:t>所以当有一天看到一句话“离开了平台，你什么也不是。”内心莫名的恐惧被激发出来。那时的自己，“大胆”想象了一下，好像真不知道能做什么。不知不觉许多年，连同想象力都一并萎缩了。</w:t>
      </w:r>
    </w:p>
    <w:p>
      <w:pPr>
        <w:spacing w:before="0" w:after="120"/>
      </w:pPr>
      <w:r>
        <w:rPr>
          <w:rFonts w:ascii="SimSun" w:hAnsi="SimSun" w:eastAsia="SimSun" w:cs="SimSun"/>
          <w:b w:val="0"/>
          <w:i w:val="0"/>
          <w:sz w:val="24"/>
        </w:rPr>
        <w:t>工作也好，生活也好，入戏太深太久，的确很容易忘记本来的目的，舍本逐末、随波逐流。若突遇变故，很容易一蹶不振。</w:t>
      </w:r>
    </w:p>
    <w:p>
      <w:pPr>
        <w:spacing w:before="0" w:after="120"/>
      </w:pPr>
      <w:r>
        <w:rPr>
          <w:rFonts w:ascii="SimSun" w:hAnsi="SimSun" w:eastAsia="SimSun" w:cs="SimSun"/>
          <w:b w:val="0"/>
          <w:i w:val="0"/>
          <w:sz w:val="24"/>
        </w:rPr>
        <w:t>好在十年前，受内心一个强烈的声音驱使“走出去，看看不一样的世界。”方有后来在经典的导航下，同学陪伴，百转千折，沿路找路，循序渐进，从生活的台前走到幕后，又从幕后走入生活。来来回回之间，心安人更从容。生活这本书，读也好，写也好，因有导航，因有同伴，越来越有味道。</w:t>
      </w:r>
    </w:p>
    <w:p>
      <w:pPr>
        <w:spacing w:before="0" w:after="120"/>
      </w:pPr>
      <w:r>
        <w:rPr>
          <w:rFonts w:ascii="SimSun" w:hAnsi="SimSun" w:eastAsia="SimSun" w:cs="SimSun"/>
          <w:b w:val="0"/>
          <w:i w:val="0"/>
          <w:sz w:val="24"/>
        </w:rPr>
        <w:t>20260629</w:t>
      </w:r>
    </w:p>
    <w:p>
      <w:pPr>
        <w:spacing w:before="0" w:after="120"/>
      </w:pPr>
      <w:r>
        <w:rPr>
          <w:rFonts w:ascii="SimSun" w:hAnsi="SimSun" w:eastAsia="SimSun" w:cs="SimSun"/>
          <w:b w:val="0"/>
          <w:i w:val="0"/>
          <w:sz w:val="24"/>
        </w:rPr>
        <w:t>人性的本质是主动而非被动，人不仅能针对特定环境选择回应方式，更能主动创造有利的环境。</w:t>
      </w:r>
    </w:p>
    <w:p>
      <w:pPr>
        <w:spacing w:before="0" w:after="120"/>
      </w:pPr>
      <w:r>
        <w:rPr>
          <w:rFonts w:ascii="SimSun" w:hAnsi="SimSun" w:eastAsia="SimSun" w:cs="SimSun"/>
          <w:b w:val="0"/>
          <w:i w:val="0"/>
          <w:sz w:val="24"/>
        </w:rPr>
        <w:t>-《高效能人士的七个习惯》P087</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改写剧本</w:t>
      </w:r>
      <w:r>
        <w:rPr>
          <w:rFonts w:ascii="SimSun" w:hAnsi="SimSun" w:eastAsia="SimSun" w:cs="SimSun"/>
          <w:b w:val="0"/>
          <w:i w:val="0"/>
          <w:color w:val="999999"/>
          <w:sz w:val="20"/>
        </w:rPr>
        <w:t xml:space="preserve">  2026.6.30</w:t>
      </w:r>
    </w:p>
    <w:p>
      <w:pPr>
        <w:spacing w:before="0" w:after="120"/>
      </w:pPr>
      <w:r>
        <w:rPr>
          <w:rFonts w:ascii="SimSun" w:hAnsi="SimSun" w:eastAsia="SimSun" w:cs="SimSun"/>
          <w:b w:val="0"/>
          <w:i w:val="0"/>
          <w:sz w:val="24"/>
        </w:rPr>
        <w:t>大约十年前的一次聚会中，认识一位可称之为“青年才俊”的朋友。会议中注意到彼此都在关注“改写人生剧本”话题，会议后自然相约在酒店咖啡厅交流。当时我带着唯一的问题“他不是一切都挺好的吗？为什么要改写？”</w:t>
      </w:r>
    </w:p>
    <w:p>
      <w:pPr>
        <w:spacing w:before="0" w:after="120"/>
      </w:pPr>
      <w:r>
        <w:rPr>
          <w:rFonts w:ascii="SimSun" w:hAnsi="SimSun" w:eastAsia="SimSun" w:cs="SimSun"/>
          <w:b w:val="0"/>
          <w:i w:val="0"/>
          <w:sz w:val="24"/>
        </w:rPr>
        <w:t>当时，他在教育科技领域小有成就、很被投资机构看好。他也希望能抓住机遇让项目尽快上市，每天就感觉时间不够用。于是，天不亮就起床出发上班，半夜回到家是常态。</w:t>
      </w:r>
    </w:p>
    <w:p>
      <w:pPr>
        <w:spacing w:before="0" w:after="120"/>
      </w:pPr>
      <w:r>
        <w:rPr>
          <w:rFonts w:ascii="SimSun" w:hAnsi="SimSun" w:eastAsia="SimSun" w:cs="SimSun"/>
          <w:b w:val="0"/>
          <w:i w:val="0"/>
          <w:sz w:val="24"/>
        </w:rPr>
        <w:t>有一天，忙完工作又是深夜。独自一人开车回家，连轴转多日，身体太疲惫了，他在开车过程中睡着了，车撞上中间隔离栏杆......</w:t>
      </w:r>
    </w:p>
    <w:p>
      <w:pPr>
        <w:spacing w:before="0" w:after="120"/>
      </w:pPr>
      <w:r>
        <w:rPr>
          <w:rFonts w:ascii="SimSun" w:hAnsi="SimSun" w:eastAsia="SimSun" w:cs="SimSun"/>
          <w:b w:val="0"/>
          <w:i w:val="0"/>
          <w:sz w:val="24"/>
        </w:rPr>
        <w:t>在从车里爬出来的那一刻，天空中弥漫着烟雾。起初，他以为自己已经死了。掐大腿后知道还活着，这时他首先想到是女儿，每天早出晚归，女儿已经许久未见到爸爸了；接着想到太太，如果他不在了，太太未来怎么办......</w:t>
      </w:r>
    </w:p>
    <w:p>
      <w:pPr>
        <w:spacing w:before="0" w:after="120"/>
      </w:pPr>
      <w:r>
        <w:rPr>
          <w:rFonts w:ascii="SimSun" w:hAnsi="SimSun" w:eastAsia="SimSun" w:cs="SimSun"/>
          <w:b w:val="0"/>
          <w:i w:val="0"/>
          <w:sz w:val="24"/>
        </w:rPr>
        <w:t>最让他诧异的是，他发现他根本就没想他的教育科技项目，但他却每天都在为这个项目奔忙。反了，反了，全反了，活反了，却不自知。</w:t>
      </w:r>
    </w:p>
    <w:p>
      <w:pPr>
        <w:spacing w:before="0" w:after="120"/>
      </w:pPr>
      <w:r>
        <w:rPr>
          <w:rFonts w:ascii="SimSun" w:hAnsi="SimSun" w:eastAsia="SimSun" w:cs="SimSun"/>
          <w:b w:val="0"/>
          <w:i w:val="0"/>
          <w:sz w:val="24"/>
        </w:rPr>
        <w:t>至今仍记得那间咖啡厅，他坐的位置，他分享时的神情。听他分享的那一刻，我的世界也被瞬间按了慢放键。仿佛看见从车里爬出来的是自己，大脑中迅速回放那个每日奔波在家、地铁、办公室、会议室里的自己。</w:t>
      </w:r>
    </w:p>
    <w:p>
      <w:pPr>
        <w:spacing w:before="0" w:after="120"/>
      </w:pPr>
      <w:r>
        <w:rPr>
          <w:rFonts w:ascii="SimSun" w:hAnsi="SimSun" w:eastAsia="SimSun" w:cs="SimSun"/>
          <w:b w:val="0"/>
          <w:i w:val="0"/>
          <w:sz w:val="24"/>
        </w:rPr>
        <w:t>人生如果是一个剧本，过去那么多集，有刚出场时的充满期待，有转场间隙的无比焦虑，有进入新一场的踌躇满志，有逢场做戏的拉来扯去，有中场高潮的欢畅淋漓，有走往下一场的步履蹒跚。</w:t>
      </w:r>
    </w:p>
    <w:p>
      <w:pPr>
        <w:spacing w:before="0" w:after="120"/>
      </w:pPr>
      <w:r>
        <w:rPr>
          <w:rFonts w:ascii="SimSun" w:hAnsi="SimSun" w:eastAsia="SimSun" w:cs="SimSun"/>
          <w:b w:val="0"/>
          <w:i w:val="0"/>
          <w:sz w:val="24"/>
        </w:rPr>
        <w:t>所幸遇到许多真心诚意、志同道合的朋友，在畅谈中清晰各自的“导演”职责所在，在回味中庆幸还有机会改写剧本。</w:t>
      </w:r>
    </w:p>
    <w:p>
      <w:pPr>
        <w:spacing w:before="0" w:after="120"/>
      </w:pPr>
      <w:r>
        <w:rPr>
          <w:rFonts w:ascii="SimSun" w:hAnsi="SimSun" w:eastAsia="SimSun" w:cs="SimSun"/>
          <w:b w:val="0"/>
          <w:i w:val="0"/>
          <w:sz w:val="24"/>
        </w:rPr>
        <w:t>今天想到的是这位朋友，也许久未见，祝福他的人生集集精彩！也祝福自己，祝福看到此故事的每一个人！</w:t>
      </w:r>
    </w:p>
    <w:p>
      <w:pPr>
        <w:spacing w:before="0" w:after="120"/>
      </w:pPr>
      <w:r>
        <w:rPr>
          <w:rFonts w:ascii="SimSun" w:hAnsi="SimSun" w:eastAsia="SimSun" w:cs="SimSun"/>
          <w:b w:val="0"/>
          <w:i w:val="0"/>
          <w:sz w:val="24"/>
        </w:rPr>
        <w:t>20260630</w:t>
      </w:r>
    </w:p>
    <w:p>
      <w:pPr>
        <w:spacing w:before="0" w:after="120"/>
      </w:pPr>
      <w:r>
        <w:rPr>
          <w:rFonts w:ascii="SimSun" w:hAnsi="SimSun" w:eastAsia="SimSun" w:cs="SimSun"/>
          <w:b w:val="0"/>
          <w:i w:val="0"/>
          <w:sz w:val="24"/>
        </w:rPr>
        <w:t>当因袭的“人生剧本”有违我们的生活目标时，如果能够利用想象力和创造力书写新的剧本，它将更为符合我们内在的价值观。</w:t>
      </w:r>
    </w:p>
    <w:p>
      <w:pPr>
        <w:spacing w:before="0" w:after="120"/>
      </w:pPr>
      <w:r>
        <w:rPr>
          <w:rFonts w:ascii="SimSun" w:hAnsi="SimSun" w:eastAsia="SimSun" w:cs="SimSun"/>
          <w:b w:val="0"/>
          <w:i w:val="0"/>
          <w:sz w:val="24"/>
        </w:rPr>
        <w:t>-《高效能人士的七个习惯》</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筱微</w:t>
      </w:r>
    </w:p>
    <w:p>
      <w:pPr>
        <w:spacing w:before="0" w:after="360"/>
      </w:pPr>
      <w:r>
        <w:rPr>
          <w:rFonts w:ascii="SimSun" w:hAnsi="SimSun" w:eastAsia="SimSun" w:cs="SimSun"/>
          <w:b w:val="0"/>
          <w:i/>
          <w:color w:val="888888"/>
          <w:sz w:val="20"/>
        </w:rPr>
        <w:t>共 1 篇</w:t>
      </w:r>
    </w:p>
    <w:p>
      <w:pPr>
        <w:pStyle w:val="Heading2"/>
        <w:spacing w:before="320" w:after="140"/>
      </w:pPr>
      <w:r>
        <w:rPr>
          <w:rFonts w:ascii="SimHei" w:hAnsi="SimHei" w:eastAsia="SimHei" w:cs="SimHei"/>
          <w:b/>
          <w:i w:val="0"/>
          <w:color w:val="1A3A5C"/>
          <w:sz w:val="26"/>
        </w:rPr>
        <w:t>一点体悟</w:t>
      </w:r>
      <w:r>
        <w:rPr>
          <w:rFonts w:ascii="SimSun" w:hAnsi="SimSun" w:eastAsia="SimSun" w:cs="SimSun"/>
          <w:b w:val="0"/>
          <w:i w:val="0"/>
          <w:color w:val="999999"/>
          <w:sz w:val="20"/>
        </w:rPr>
        <w:t xml:space="preserve">  2026.6.14</w:t>
      </w:r>
    </w:p>
    <w:p>
      <w:pPr>
        <w:spacing w:before="0" w:after="120"/>
      </w:pPr>
      <w:r>
        <w:rPr>
          <w:rFonts w:ascii="SimSun" w:hAnsi="SimSun" w:eastAsia="SimSun" w:cs="SimSun"/>
          <w:b w:val="0"/>
          <w:i w:val="0"/>
          <w:sz w:val="24"/>
        </w:rPr>
        <w:t>仁者爱人，利他之心和以终为始，其实都是相通的。</w:t>
      </w:r>
    </w:p>
    <w:p>
      <w:pPr>
        <w:spacing w:before="0" w:after="120"/>
      </w:pPr>
      <w:r>
        <w:rPr>
          <w:rFonts w:ascii="SimSun" w:hAnsi="SimSun" w:eastAsia="SimSun" w:cs="SimSun"/>
          <w:b w:val="0"/>
          <w:i w:val="0"/>
          <w:sz w:val="24"/>
        </w:rPr>
        <w:t>我们常说以终为始，往往强调的是我个人的人生大目标，然后每天朝着它努力。</w:t>
      </w:r>
    </w:p>
    <w:p>
      <w:pPr>
        <w:spacing w:before="0" w:after="120"/>
      </w:pPr>
      <w:r>
        <w:rPr>
          <w:rFonts w:ascii="SimSun" w:hAnsi="SimSun" w:eastAsia="SimSun" w:cs="SimSun"/>
          <w:b w:val="0"/>
          <w:i w:val="0"/>
          <w:sz w:val="24"/>
        </w:rPr>
        <w:t>但在人际互动中，以终为始，是我要理解对方的“终”，即理解对方的目标、需求和价值观。这种理解思维，将是彼此良好沟通和协作的起点。</w:t>
      </w:r>
    </w:p>
    <w:p>
      <w:pPr>
        <w:spacing w:before="0" w:after="120"/>
      </w:pPr>
      <w:r>
        <w:rPr>
          <w:rFonts w:ascii="SimSun" w:hAnsi="SimSun" w:eastAsia="SimSun" w:cs="SimSun"/>
          <w:b w:val="0"/>
          <w:i w:val="0"/>
          <w:sz w:val="24"/>
        </w:rPr>
        <w:t>尤其是当我们能先放下自己的立场，去倾听，去理解对方，才可能被对方真的理解。可谓，先寻求理解，才能被理解。</w:t>
      </w:r>
    </w:p>
    <w:p>
      <w:pPr>
        <w:spacing w:before="0" w:after="120"/>
      </w:pPr>
      <w:r>
        <w:rPr>
          <w:rFonts w:ascii="SimSun" w:hAnsi="SimSun" w:eastAsia="SimSun" w:cs="SimSun"/>
          <w:b w:val="0"/>
          <w:i w:val="0"/>
          <w:sz w:val="24"/>
        </w:rPr>
        <w:t>所以，以终为始，不仅仅明确自己人生地图和方向，还要看懂对方的地图，然后在彼此的交集中，找到同行的方向，</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永坚</w:t>
      </w:r>
    </w:p>
    <w:p>
      <w:pPr>
        <w:spacing w:before="0" w:after="360"/>
      </w:pPr>
      <w:r>
        <w:rPr>
          <w:rFonts w:ascii="SimSun" w:hAnsi="SimSun" w:eastAsia="SimSun" w:cs="SimSun"/>
          <w:b w:val="0"/>
          <w:i/>
          <w:color w:val="888888"/>
          <w:sz w:val="20"/>
        </w:rPr>
        <w:t>共 2 篇</w:t>
      </w:r>
    </w:p>
    <w:p>
      <w:pPr>
        <w:pStyle w:val="Heading2"/>
        <w:spacing w:before="320" w:after="140"/>
      </w:pPr>
      <w:r>
        <w:rPr>
          <w:rFonts w:ascii="SimHei" w:hAnsi="SimHei" w:eastAsia="SimHei" w:cs="SimHei"/>
          <w:b/>
          <w:i w:val="0"/>
          <w:color w:val="1A3A5C"/>
          <w:sz w:val="26"/>
        </w:rPr>
        <w:t>真心诚意</w:t>
      </w:r>
      <w:r>
        <w:rPr>
          <w:rFonts w:ascii="SimSun" w:hAnsi="SimSun" w:eastAsia="SimSun" w:cs="SimSun"/>
          <w:b w:val="0"/>
          <w:i w:val="0"/>
          <w:color w:val="999999"/>
          <w:sz w:val="20"/>
        </w:rPr>
        <w:t xml:space="preserve">  2026.6.3</w:t>
      </w:r>
    </w:p>
    <w:p>
      <w:pPr>
        <w:spacing w:before="0" w:after="120"/>
      </w:pPr>
      <w:r>
        <w:rPr>
          <w:rFonts w:ascii="SimSun" w:hAnsi="SimSun" w:eastAsia="SimSun" w:cs="SimSun"/>
          <w:b w:val="0"/>
          <w:i w:val="0"/>
          <w:sz w:val="24"/>
        </w:rPr>
        <w:t>平时和岳母见面少，六一前和太太商量，过节也可约上妈妈，聚一聚。得到回复说家里需要安装空调，暂没时间参与。</w:t>
      </w:r>
    </w:p>
    <w:p>
      <w:pPr>
        <w:spacing w:before="0" w:after="120"/>
      </w:pPr>
      <w:r>
        <w:rPr>
          <w:rFonts w:ascii="SimSun" w:hAnsi="SimSun" w:eastAsia="SimSun" w:cs="SimSun"/>
          <w:b w:val="0"/>
          <w:i w:val="0"/>
          <w:sz w:val="24"/>
        </w:rPr>
        <w:t>心想，再约一下，不能那么快放弃，结果是空调师傅当天订单太多，安装推后。岳母答应一起用餐。</w:t>
      </w:r>
    </w:p>
    <w:p>
      <w:pPr>
        <w:spacing w:before="0" w:after="120"/>
      </w:pPr>
      <w:r>
        <w:rPr>
          <w:rFonts w:ascii="SimSun" w:hAnsi="SimSun" w:eastAsia="SimSun" w:cs="SimSun"/>
          <w:b w:val="0"/>
          <w:i w:val="0"/>
          <w:sz w:val="24"/>
        </w:rPr>
        <w:t>岳母是一个做什么事都很认真仔细的人，哪怕是吃一个菜，餐后她说今天的酸菜粉丝煲和咕噜猴头菇不错，但是酸辣藕尖这道菜的藕尖好像不是很新鲜，我说，不会吧，应该不会有什么问题。毕竟这家餐厅还是比较熟悉。为了稳妥，还是向前台了解一下，原来藕尖是新鲜的，只是放了小米辣和剁椒。听了，大家也清楚了。</w:t>
      </w:r>
    </w:p>
    <w:p>
      <w:pPr>
        <w:spacing w:before="0" w:after="120"/>
      </w:pPr>
      <w:r>
        <w:rPr>
          <w:rFonts w:ascii="SimSun" w:hAnsi="SimSun" w:eastAsia="SimSun" w:cs="SimSun"/>
          <w:b w:val="0"/>
          <w:i w:val="0"/>
          <w:sz w:val="24"/>
        </w:rPr>
        <w:t>回到家想了一下，总觉得这件事可以做的更好，看似一个菜，背后需要提升的是用心和细心。想要升级人与人之间的关系，还需要学习把更多的人和事装在心里。</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着急的心</w:t>
      </w:r>
      <w:r>
        <w:rPr>
          <w:rFonts w:ascii="SimSun" w:hAnsi="SimSun" w:eastAsia="SimSun" w:cs="SimSun"/>
          <w:b w:val="0"/>
          <w:i w:val="0"/>
          <w:color w:val="999999"/>
          <w:sz w:val="20"/>
        </w:rPr>
        <w:t xml:space="preserve">  2026.6.12</w:t>
      </w:r>
    </w:p>
    <w:p>
      <w:pPr>
        <w:spacing w:before="0" w:after="120"/>
      </w:pPr>
      <w:r>
        <w:rPr>
          <w:rFonts w:ascii="SimSun" w:hAnsi="SimSun" w:eastAsia="SimSun" w:cs="SimSun"/>
          <w:b w:val="0"/>
          <w:i w:val="0"/>
          <w:sz w:val="24"/>
        </w:rPr>
        <w:t>大女儿今年12岁，每天和她的对话中总有一句：等一下，做好饭可以吃了，等一下，到点开始复习功课，等一下。</w:t>
      </w:r>
    </w:p>
    <w:p>
      <w:pPr>
        <w:spacing w:before="0" w:after="120"/>
      </w:pPr>
      <w:r>
        <w:rPr>
          <w:rFonts w:ascii="SimSun" w:hAnsi="SimSun" w:eastAsia="SimSun" w:cs="SimSun"/>
          <w:b w:val="0"/>
          <w:i w:val="0"/>
          <w:sz w:val="24"/>
        </w:rPr>
        <w:t>自己因为职业的关系，每天很多事情要马上处理，不能等一下。下班到家后，听得越多等一下，越容易控制不住情绪。</w:t>
      </w:r>
    </w:p>
    <w:p>
      <w:pPr>
        <w:spacing w:before="0" w:after="120"/>
      </w:pPr>
      <w:r>
        <w:rPr>
          <w:rFonts w:ascii="SimSun" w:hAnsi="SimSun" w:eastAsia="SimSun" w:cs="SimSun"/>
          <w:b w:val="0"/>
          <w:i w:val="0"/>
          <w:sz w:val="24"/>
        </w:rPr>
        <w:t>有一晚，坐到饭桌旁，想起前段时间在醒书学习到换位思考，静下心来，站在她的角度想了一下，好像也不是所有事情都等一下，有时候做家务也很利索，记得有一次，遇到困难时，自己催促着，她反过来说不要着急，想一下先，最后还找解决的办法。原来这些只是自己没意识到。</w:t>
      </w:r>
    </w:p>
    <w:p>
      <w:pPr>
        <w:spacing w:before="0" w:after="120"/>
      </w:pPr>
      <w:r>
        <w:rPr>
          <w:rFonts w:ascii="SimSun" w:hAnsi="SimSun" w:eastAsia="SimSun" w:cs="SimSun"/>
          <w:b w:val="0"/>
          <w:i w:val="0"/>
          <w:sz w:val="24"/>
        </w:rPr>
        <w:t>这一刻，有那么一点自责带过，但很开心，好像开始走进女儿的内心。学习同理她。</w:t>
      </w:r>
    </w:p>
    <w:p>
      <w:pPr>
        <w:spacing w:before="0" w:after="120"/>
      </w:pPr>
      <w:r>
        <w:rPr>
          <w:rFonts w:ascii="SimSun" w:hAnsi="SimSun" w:eastAsia="SimSun" w:cs="SimSun"/>
          <w:b w:val="0"/>
          <w:i w:val="0"/>
          <w:sz w:val="24"/>
        </w:rPr>
        <w:t>物有本末，事有终始。如何更好地与身边的人事物相处，需要重新认识这颗“心”开始。</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张馨雨</w:t>
      </w:r>
    </w:p>
    <w:p>
      <w:pPr>
        <w:spacing w:before="0" w:after="360"/>
      </w:pPr>
      <w:r>
        <w:rPr>
          <w:rFonts w:ascii="SimSun" w:hAnsi="SimSun" w:eastAsia="SimSun" w:cs="SimSun"/>
          <w:b w:val="0"/>
          <w:i/>
          <w:color w:val="888888"/>
          <w:sz w:val="20"/>
        </w:rPr>
        <w:t>共 5 篇</w:t>
      </w:r>
    </w:p>
    <w:p>
      <w:pPr>
        <w:pStyle w:val="Heading2"/>
        <w:spacing w:before="320" w:after="140"/>
      </w:pPr>
      <w:r>
        <w:rPr>
          <w:rFonts w:ascii="SimHei" w:hAnsi="SimHei" w:eastAsia="SimHei" w:cs="SimHei"/>
          <w:b/>
          <w:i w:val="0"/>
          <w:color w:val="1A3A5C"/>
          <w:sz w:val="26"/>
        </w:rPr>
        <w:t>遇事冷静，做自己情绪的主人</w:t>
      </w:r>
      <w:r>
        <w:rPr>
          <w:rFonts w:ascii="SimSun" w:hAnsi="SimSun" w:eastAsia="SimSun" w:cs="SimSun"/>
          <w:b w:val="0"/>
          <w:i w:val="0"/>
          <w:color w:val="999999"/>
          <w:sz w:val="20"/>
        </w:rPr>
        <w:t xml:space="preserve">  2026.6.10</w:t>
      </w:r>
    </w:p>
    <w:p>
      <w:pPr>
        <w:spacing w:before="0" w:after="120"/>
      </w:pPr>
      <w:r>
        <w:rPr>
          <w:rFonts w:ascii="SimSun" w:hAnsi="SimSun" w:eastAsia="SimSun" w:cs="SimSun"/>
          <w:b w:val="0"/>
          <w:i w:val="0"/>
          <w:sz w:val="24"/>
        </w:rPr>
        <w:t>昨天晚上，我和孩子睡前聊天，他很认真地跟我讲了一个学校学到的安全知识，也是让我特别有感触的一段亲子对话。</w:t>
      </w:r>
    </w:p>
    <w:p>
      <w:pPr>
        <w:spacing w:before="0" w:after="120"/>
      </w:pPr>
      <w:r>
        <w:rPr>
          <w:rFonts w:ascii="SimSun" w:hAnsi="SimSun" w:eastAsia="SimSun" w:cs="SimSun"/>
          <w:b w:val="0"/>
          <w:i w:val="0"/>
          <w:sz w:val="24"/>
        </w:rPr>
        <w:t>孩子看着我说：“妈妈，我知道如果不小心落水，最怕的不是水。”</w:t>
      </w:r>
    </w:p>
    <w:p>
      <w:pPr>
        <w:spacing w:before="0" w:after="120"/>
      </w:pPr>
      <w:r>
        <w:rPr>
          <w:rFonts w:ascii="SimSun" w:hAnsi="SimSun" w:eastAsia="SimSun" w:cs="SimSun"/>
          <w:b w:val="0"/>
          <w:i w:val="0"/>
          <w:sz w:val="24"/>
        </w:rPr>
        <w:t>我很好奇，问他：“那最怕的是什么呀？”</w:t>
      </w:r>
    </w:p>
    <w:p>
      <w:pPr>
        <w:spacing w:before="0" w:after="120"/>
      </w:pPr>
      <w:r>
        <w:rPr>
          <w:rFonts w:ascii="SimSun" w:hAnsi="SimSun" w:eastAsia="SimSun" w:cs="SimSun"/>
          <w:b w:val="0"/>
          <w:i w:val="0"/>
          <w:sz w:val="24"/>
        </w:rPr>
        <w:t>孩子认真地回答：“最怕慌张。人掉水里，越哭、越乱蹬、越害怕，就沉得越快。只要不慌、放松身体、稳住呼吸，水会把我们浮起来，就不会有事。”</w:t>
      </w:r>
    </w:p>
    <w:p>
      <w:pPr>
        <w:spacing w:before="0" w:after="120"/>
      </w:pPr>
      <w:r>
        <w:rPr>
          <w:rFonts w:ascii="SimSun" w:hAnsi="SimSun" w:eastAsia="SimSun" w:cs="SimSun"/>
          <w:b w:val="0"/>
          <w:i w:val="0"/>
          <w:sz w:val="24"/>
        </w:rPr>
        <w:t>听完他的话，我特别触动，于是我顺着这个小故事，跟他聊了什么叫主动选择！</w:t>
      </w:r>
    </w:p>
    <w:p>
      <w:pPr>
        <w:spacing w:before="0" w:after="120"/>
      </w:pPr>
      <w:r>
        <w:rPr>
          <w:rFonts w:ascii="SimSun" w:hAnsi="SimSun" w:eastAsia="SimSun" w:cs="SimSun"/>
          <w:b w:val="0"/>
          <w:i w:val="0"/>
          <w:sz w:val="24"/>
        </w:rPr>
        <w:t>我问他：“宝贝，你知道吗？其实我们生活里，也经常会‘落水’。”</w:t>
      </w:r>
    </w:p>
    <w:p>
      <w:pPr>
        <w:spacing w:before="0" w:after="120"/>
      </w:pPr>
      <w:r>
        <w:rPr>
          <w:rFonts w:ascii="SimSun" w:hAnsi="SimSun" w:eastAsia="SimSun" w:cs="SimSun"/>
          <w:b w:val="0"/>
          <w:i w:val="0"/>
          <w:sz w:val="24"/>
        </w:rPr>
        <w:t>孩子很疑惑：“生活里没有水呀？”</w:t>
      </w:r>
    </w:p>
    <w:p>
      <w:pPr>
        <w:spacing w:before="0" w:after="120"/>
      </w:pPr>
      <w:r>
        <w:rPr>
          <w:rFonts w:ascii="SimSun" w:hAnsi="SimSun" w:eastAsia="SimSun" w:cs="SimSun"/>
          <w:b w:val="0"/>
          <w:i w:val="0"/>
          <w:sz w:val="24"/>
        </w:rPr>
        <w:t>我跟他解释：“被别人误会、被人错怪、受委屈，就是我们心里的‘落水时刻’。”</w:t>
      </w:r>
    </w:p>
    <w:p>
      <w:pPr>
        <w:spacing w:before="0" w:after="120"/>
      </w:pPr>
      <w:r>
        <w:rPr>
          <w:rFonts w:ascii="SimSun" w:hAnsi="SimSun" w:eastAsia="SimSun" w:cs="SimSun"/>
          <w:b w:val="0"/>
          <w:i w:val="0"/>
          <w:sz w:val="24"/>
        </w:rPr>
        <w:t>我继续跟他说：</w:t>
      </w:r>
    </w:p>
    <w:p>
      <w:pPr>
        <w:spacing w:before="0" w:after="120"/>
      </w:pPr>
      <w:r>
        <w:rPr>
          <w:rFonts w:ascii="SimSun" w:hAnsi="SimSun" w:eastAsia="SimSun" w:cs="SimSun"/>
          <w:b w:val="0"/>
          <w:i w:val="0"/>
          <w:sz w:val="24"/>
        </w:rPr>
        <w:t>那你被同学误会、被老师错怪，甚至有时候被妈妈不小心冤枉的时候呢？</w:t>
      </w:r>
    </w:p>
    <w:p>
      <w:pPr>
        <w:spacing w:before="0" w:after="120"/>
      </w:pPr>
      <w:r>
        <w:rPr>
          <w:rFonts w:ascii="SimSun" w:hAnsi="SimSun" w:eastAsia="SimSun" w:cs="SimSun"/>
          <w:b w:val="0"/>
          <w:i w:val="0"/>
          <w:sz w:val="24"/>
        </w:rPr>
        <w:t>我们第一反应也是着急、委屈、想顶嘴、想立刻辩解、难过,很想哭？</w:t>
      </w:r>
    </w:p>
    <w:p>
      <w:pPr>
        <w:spacing w:before="0" w:after="120"/>
      </w:pPr>
      <w:r>
        <w:rPr>
          <w:rFonts w:ascii="SimSun" w:hAnsi="SimSun" w:eastAsia="SimSun" w:cs="SimSun"/>
          <w:b w:val="0"/>
          <w:i w:val="0"/>
          <w:sz w:val="24"/>
        </w:rPr>
        <w:t>孩子点点头。</w:t>
      </w:r>
    </w:p>
    <w:p>
      <w:pPr>
        <w:spacing w:before="0" w:after="120"/>
      </w:pPr>
      <w:r>
        <w:rPr>
          <w:rFonts w:ascii="SimSun" w:hAnsi="SimSun" w:eastAsia="SimSun" w:cs="SimSun"/>
          <w:b w:val="0"/>
          <w:i w:val="0"/>
          <w:sz w:val="24"/>
        </w:rPr>
        <w:t>越急，越说不清；越闹，误会越深；越情绪化，越解决不了问题。</w:t>
      </w:r>
    </w:p>
    <w:p>
      <w:pPr>
        <w:spacing w:before="0" w:after="120"/>
      </w:pPr>
      <w:r>
        <w:rPr>
          <w:rFonts w:ascii="SimSun" w:hAnsi="SimSun" w:eastAsia="SimSun" w:cs="SimSun"/>
          <w:b w:val="0"/>
          <w:i w:val="0"/>
          <w:sz w:val="24"/>
        </w:rPr>
        <w:t>我温柔地跟孩子说：儿子，妈妈想告诉你一个很重要的本领，叫主动选择。</w:t>
      </w:r>
    </w:p>
    <w:p>
      <w:pPr>
        <w:spacing w:before="0" w:after="120"/>
      </w:pPr>
      <w:r>
        <w:rPr>
          <w:rFonts w:ascii="SimSun" w:hAnsi="SimSun" w:eastAsia="SimSun" w:cs="SimSun"/>
          <w:b w:val="0"/>
          <w:i w:val="0"/>
          <w:sz w:val="24"/>
        </w:rPr>
        <w:t>它不是让你乖乖听话，也不是让你事事争先，而是：外界发生什么，我们控制不了。别人怎么看我们、怎么误会我们，我们也控制不了。但我们自己的情绪、自己的态度、自己的做法，永远可以自己做主。你是自己身体的小主人</w:t>
      </w:r>
    </w:p>
    <w:p>
      <w:pPr>
        <w:spacing w:before="0" w:after="120"/>
      </w:pPr>
      <w:r>
        <w:rPr>
          <w:rFonts w:ascii="SimSun" w:hAnsi="SimSun" w:eastAsia="SimSun" w:cs="SimSun"/>
          <w:b w:val="0"/>
          <w:i w:val="0"/>
          <w:sz w:val="24"/>
        </w:rPr>
        <w:t>儿子点点头说：被误会的时候，先不要着急，先冷静一下说出自己的想法！就像落水着急乱蹬人就危险了！</w:t>
      </w:r>
    </w:p>
    <w:p>
      <w:pPr>
        <w:spacing w:before="0" w:after="120"/>
      </w:pPr>
      <w:r>
        <w:rPr>
          <w:rFonts w:ascii="SimSun" w:hAnsi="SimSun" w:eastAsia="SimSun" w:cs="SimSun"/>
          <w:b w:val="0"/>
          <w:i w:val="0"/>
          <w:sz w:val="24"/>
        </w:rPr>
        <w:t>那一刻我特别欣慰，做到做不到先不看，至少下载了一个遇事先冷静的意识！</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心定，则事定：从一次电瓶亏电看自我成长</w:t>
      </w:r>
      <w:r>
        <w:rPr>
          <w:rFonts w:ascii="SimSun" w:hAnsi="SimSun" w:eastAsia="SimSun" w:cs="SimSun"/>
          <w:b w:val="0"/>
          <w:i w:val="0"/>
          <w:color w:val="999999"/>
          <w:sz w:val="20"/>
        </w:rPr>
        <w:t xml:space="preserve">  2026.6.16</w:t>
      </w:r>
    </w:p>
    <w:p>
      <w:pPr>
        <w:spacing w:before="0" w:after="120"/>
      </w:pPr>
      <w:r>
        <w:rPr>
          <w:rFonts w:ascii="SimSun" w:hAnsi="SimSun" w:eastAsia="SimSun" w:cs="SimSun"/>
          <w:b w:val="0"/>
          <w:i w:val="0"/>
          <w:sz w:val="24"/>
        </w:rPr>
        <w:t>昨天清晨醒来，我看到邻居小妹妹的消息，才发现自己的车灯亮了一整夜。下楼一看，车子彻底没电，完全启动不了。</w:t>
      </w:r>
    </w:p>
    <w:p>
      <w:pPr>
        <w:spacing w:before="0" w:after="120"/>
      </w:pPr>
      <w:r>
        <w:rPr>
          <w:rFonts w:ascii="SimSun" w:hAnsi="SimSun" w:eastAsia="SimSun" w:cs="SimSun"/>
          <w:b w:val="0"/>
          <w:i w:val="0"/>
          <w:sz w:val="24"/>
        </w:rPr>
        <w:t>外面下着雨，时间紧张，我还要赶着送孩子上学。放在以前，遇到这种突发叠加慌乱的状况，我大概率会瞬间焦虑、自责、手忙脚乱：怪自己粗心、怪事情赶得太巧、越急越乱。</w:t>
      </w:r>
    </w:p>
    <w:p>
      <w:pPr>
        <w:spacing w:before="0" w:after="120"/>
      </w:pPr>
      <w:r>
        <w:rPr>
          <w:rFonts w:ascii="SimSun" w:hAnsi="SimSun" w:eastAsia="SimSun" w:cs="SimSun"/>
          <w:b w:val="0"/>
          <w:i w:val="0"/>
          <w:sz w:val="24"/>
        </w:rPr>
        <w:t>那一刻我脑子里马上跳出《大学》里的话：静而后能安，安而后能虑，虑而后能得。慌乱的时候，人是没有智慧的；只有心静下来，解决方案才会自动浮现。这次，我真切感受到了长期修心、学习思维带给我的改变。</w:t>
      </w:r>
    </w:p>
    <w:p>
      <w:pPr>
        <w:spacing w:before="0" w:after="120"/>
      </w:pPr>
      <w:r>
        <w:rPr>
          <w:rFonts w:ascii="SimSun" w:hAnsi="SimSun" w:eastAsia="SimSun" w:cs="SimSun"/>
          <w:b w:val="0"/>
          <w:i w:val="0"/>
          <w:sz w:val="24"/>
        </w:rPr>
        <w:t>于是我没有纠结、没有内耗，直接打车先送孩子上学。先稳住生活的秩序，把最重要的事做好，等一切安顿妥当、心绪平静之后，再回头处理车子的问题。返家途中在小红书上查阅问题方法，才发现原来车辆亏电，保险公司都有免费救援服务，问题其实非常简单。打完电话很快就上门处理好了！什么都没耽误！</w:t>
      </w:r>
    </w:p>
    <w:p>
      <w:pPr>
        <w:spacing w:before="0" w:after="120"/>
      </w:pPr>
      <w:r>
        <w:rPr>
          <w:rFonts w:ascii="SimSun" w:hAnsi="SimSun" w:eastAsia="SimSun" w:cs="SimSun"/>
          <w:b w:val="0"/>
          <w:i w:val="0"/>
          <w:sz w:val="24"/>
        </w:rPr>
        <w:t>整件事结束之后，我有一个很深的感悟：生活处处是修行，鸡毛蒜皮皆是修炼场。</w:t>
      </w:r>
    </w:p>
    <w:p>
      <w:pPr>
        <w:spacing w:before="0" w:after="120"/>
      </w:pPr>
      <w:r>
        <w:rPr>
          <w:rFonts w:ascii="SimSun" w:hAnsi="SimSun" w:eastAsia="SimSun" w:cs="SimSun"/>
          <w:b w:val="0"/>
          <w:i w:val="0"/>
          <w:sz w:val="24"/>
        </w:rPr>
        <w:t>《大学》教我们正心诚意，修的是内心的定力；七个习惯教我们有序生活，修的是处事的能力。能在每一次慌乱突如其来的那一刻，我们都能稳住自己。遇事不慌，遇乱能安，遇扰不乱。</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手机失而复得的小感悟</w:t>
      </w:r>
      <w:r>
        <w:rPr>
          <w:rFonts w:ascii="SimSun" w:hAnsi="SimSun" w:eastAsia="SimSun" w:cs="SimSun"/>
          <w:b w:val="0"/>
          <w:i w:val="0"/>
          <w:color w:val="999999"/>
          <w:sz w:val="20"/>
        </w:rPr>
        <w:t xml:space="preserve">  2026.6.22</w:t>
      </w:r>
    </w:p>
    <w:p>
      <w:pPr>
        <w:spacing w:before="0" w:after="120"/>
      </w:pPr>
      <w:r>
        <w:rPr>
          <w:rFonts w:ascii="SimSun" w:hAnsi="SimSun" w:eastAsia="SimSun" w:cs="SimSun"/>
          <w:b w:val="0"/>
          <w:i w:val="0"/>
          <w:sz w:val="24"/>
        </w:rPr>
        <w:t>昨天我开的是手机遥控的车，到家之后想拿手机关车，一摸口袋才发现——手机不见了！心里虽然咯噔了一下，但那一刻大脑反而特别清醒。</w:t>
      </w:r>
    </w:p>
    <w:p>
      <w:pPr>
        <w:spacing w:before="0" w:after="120"/>
      </w:pPr>
      <w:r>
        <w:rPr>
          <w:rFonts w:ascii="SimSun" w:hAnsi="SimSun" w:eastAsia="SimSun" w:cs="SimSun"/>
          <w:b w:val="0"/>
          <w:i w:val="0"/>
          <w:sz w:val="24"/>
        </w:rPr>
        <w:t>我先在脑子里快速复盘路线，猜测手机大概率是落在停车的地方。本来想联系同事帮忙过去看一眼，可电话一时没打通。我自己的手机也没有人接！想着办法总比困难多！我赶紧拿出另外一部手机，登录上ID，直接查看手机定位，先把大概位置给框出来。</w:t>
      </w:r>
    </w:p>
    <w:p>
      <w:pPr>
        <w:spacing w:before="0" w:after="120"/>
      </w:pPr>
      <w:r>
        <w:rPr>
          <w:rFonts w:ascii="SimSun" w:hAnsi="SimSun" w:eastAsia="SimSun" w:cs="SimSun"/>
          <w:b w:val="0"/>
          <w:i w:val="0"/>
          <w:sz w:val="24"/>
        </w:rPr>
        <w:t>其实那会儿我心里就想好了预案：</w:t>
      </w:r>
    </w:p>
    <w:p>
      <w:pPr>
        <w:spacing w:before="0" w:after="120"/>
      </w:pPr>
      <w:r>
        <w:rPr>
          <w:rFonts w:ascii="SimSun" w:hAnsi="SimSun" w:eastAsia="SimSun" w:cs="SimSun"/>
          <w:b w:val="0"/>
          <w:i w:val="0"/>
          <w:sz w:val="24"/>
        </w:rPr>
        <w:t>如果定位能找到，就直接过去拿；</w:t>
      </w:r>
    </w:p>
    <w:p>
      <w:pPr>
        <w:spacing w:before="0" w:after="120"/>
      </w:pPr>
      <w:r>
        <w:rPr>
          <w:rFonts w:ascii="SimSun" w:hAnsi="SimSun" w:eastAsia="SimSun" w:cs="SimSun"/>
          <w:b w:val="0"/>
          <w:i w:val="0"/>
          <w:sz w:val="24"/>
        </w:rPr>
        <w:t>如果找不到，就马上远程锁定、保护信息，再一步步排查。</w:t>
      </w:r>
    </w:p>
    <w:p>
      <w:pPr>
        <w:spacing w:before="0" w:after="120"/>
      </w:pPr>
      <w:r>
        <w:rPr>
          <w:rFonts w:ascii="SimSun" w:hAnsi="SimSun" w:eastAsia="SimSun" w:cs="SimSun"/>
          <w:b w:val="0"/>
          <w:i w:val="0"/>
          <w:sz w:val="24"/>
        </w:rPr>
        <w:t>正因为心里有底、思路清晰，整个人都很从容。</w:t>
      </w:r>
    </w:p>
    <w:p>
      <w:pPr>
        <w:spacing w:before="0" w:after="120"/>
      </w:pPr>
      <w:r>
        <w:rPr>
          <w:rFonts w:ascii="SimSun" w:hAnsi="SimSun" w:eastAsia="SimSun" w:cs="SimSun"/>
          <w:b w:val="0"/>
          <w:i w:val="0"/>
          <w:sz w:val="24"/>
        </w:rPr>
        <w:t>等我赶到时，发现手机果然安安静静躺在原地，那一刻真的又惊喜又感慨。</w:t>
      </w:r>
    </w:p>
    <w:p>
      <w:pPr>
        <w:spacing w:before="0" w:after="120"/>
      </w:pPr>
      <w:r>
        <w:rPr>
          <w:rFonts w:ascii="SimSun" w:hAnsi="SimSun" w:eastAsia="SimSun" w:cs="SimSun"/>
          <w:b w:val="0"/>
          <w:i w:val="0"/>
          <w:sz w:val="24"/>
        </w:rPr>
        <w:t>事后自己也认真复盘了一下：</w:t>
      </w:r>
    </w:p>
    <w:p>
      <w:pPr>
        <w:spacing w:before="0" w:after="120"/>
      </w:pPr>
      <w:r>
        <w:rPr>
          <w:rFonts w:ascii="SimSun" w:hAnsi="SimSun" w:eastAsia="SimSun" w:cs="SimSun"/>
          <w:b w:val="0"/>
          <w:i w:val="0"/>
          <w:sz w:val="24"/>
        </w:rPr>
        <w:t>其实这次差点弄丢手机，根本原因还是我自己太随意了。昨天我随手把手机塞在了儿子背包侧面一个很浅的口袋里，没有放在稳妥的位置，才会出现这样的状况。</w:t>
      </w:r>
    </w:p>
    <w:p>
      <w:pPr>
        <w:spacing w:before="0" w:after="120"/>
      </w:pPr>
      <w:r>
        <w:rPr>
          <w:rFonts w:ascii="SimSun" w:hAnsi="SimSun" w:eastAsia="SimSun" w:cs="SimSun"/>
          <w:b w:val="0"/>
          <w:i w:val="0"/>
          <w:sz w:val="24"/>
        </w:rPr>
        <w:t>很多时候麻烦看似突然，其实都有迹可循。</w:t>
      </w:r>
    </w:p>
    <w:p>
      <w:pPr>
        <w:spacing w:before="0" w:after="120"/>
      </w:pPr>
      <w:r>
        <w:rPr>
          <w:rFonts w:ascii="SimSun" w:hAnsi="SimSun" w:eastAsia="SimSun" w:cs="SimSun"/>
          <w:b w:val="0"/>
          <w:i w:val="0"/>
          <w:sz w:val="24"/>
        </w:rPr>
        <w:t>遇事心定不乱，事后及时反思、避免再犯，稳住当下，修好源头，才是真正的成长。</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孩子怕犯错、不敢说告诉我</w:t>
      </w:r>
      <w:r>
        <w:rPr>
          <w:rFonts w:ascii="SimSun" w:hAnsi="SimSun" w:eastAsia="SimSun" w:cs="SimSun"/>
          <w:b w:val="0"/>
          <w:i w:val="0"/>
          <w:color w:val="999999"/>
          <w:sz w:val="20"/>
        </w:rPr>
        <w:t xml:space="preserve">  2026.6.23</w:t>
      </w:r>
    </w:p>
    <w:p>
      <w:pPr>
        <w:spacing w:before="0" w:after="120"/>
      </w:pPr>
      <w:r>
        <w:rPr>
          <w:rFonts w:ascii="SimSun" w:hAnsi="SimSun" w:eastAsia="SimSun" w:cs="SimSun"/>
          <w:b w:val="0"/>
          <w:i w:val="0"/>
          <w:sz w:val="24"/>
        </w:rPr>
        <w:t>前天上课做干扰记忆训练，他错得有点多，老师随口一句“等下把结果给妈妈看看”，孩子当场就慌了，一直念叨不要告诉妈妈，不要给妈妈看。</w:t>
      </w:r>
    </w:p>
    <w:p>
      <w:pPr>
        <w:spacing w:before="0" w:after="120"/>
      </w:pPr>
      <w:r>
        <w:rPr>
          <w:rFonts w:ascii="SimSun" w:hAnsi="SimSun" w:eastAsia="SimSun" w:cs="SimSun"/>
          <w:b w:val="0"/>
          <w:i w:val="0"/>
          <w:sz w:val="24"/>
        </w:rPr>
        <w:t>老师课后跟我说起这件事，我没有立刻去询问孩子，选择了尊重老师和他的约定。晚上在家，我陪着他重新练了一遍，静静观察才发现，根本不是他不认真、记不住，而是他的记忆方法出了问题。总是一行一行从头数，行数一多，5秒时间根本不够用，还没数到后面就结束了。我教他换了个小策略，记完一组直接往下看，不用回头重数，孩子一试，立马就全对了。</w:t>
      </w:r>
    </w:p>
    <w:p>
      <w:pPr>
        <w:spacing w:before="0" w:after="120"/>
      </w:pPr>
      <w:r>
        <w:rPr>
          <w:rFonts w:ascii="SimSun" w:hAnsi="SimSun" w:eastAsia="SimSun" w:cs="SimSun"/>
          <w:b w:val="0"/>
          <w:i w:val="0"/>
          <w:sz w:val="24"/>
        </w:rPr>
        <w:t>有了这次小小的成功体验，他终于卸下防备，主动跟我坦白：其实课上错很多，怕告诉我之后被批评。</w:t>
      </w:r>
    </w:p>
    <w:p>
      <w:pPr>
        <w:spacing w:before="0" w:after="120"/>
      </w:pPr>
      <w:r>
        <w:rPr>
          <w:rFonts w:ascii="SimSun" w:hAnsi="SimSun" w:eastAsia="SimSun" w:cs="SimSun"/>
          <w:b w:val="0"/>
          <w:i w:val="0"/>
          <w:sz w:val="24"/>
        </w:rPr>
        <w:t>那一刻我心里挺酸的。</w:t>
      </w:r>
    </w:p>
    <w:p>
      <w:pPr>
        <w:spacing w:before="0" w:after="120"/>
      </w:pPr>
      <w:r>
        <w:rPr>
          <w:rFonts w:ascii="SimSun" w:hAnsi="SimSun" w:eastAsia="SimSun" w:cs="SimSun"/>
          <w:b w:val="0"/>
          <w:i w:val="0"/>
          <w:sz w:val="24"/>
        </w:rPr>
        <w:t>我们一起聊了聊几件事，比如光脚乱跑、吃饭没守规矩，都是跟规则相关。我跟他慢慢梳理：妈妈批评的从来都不是宝贝儿子你这个人，只是那些不合适的行为。而当你遇到困难、做不好、需要帮忙的时候，妈妈永远不会批评你，只会和你一起找方法、一起解决。</w:t>
      </w:r>
    </w:p>
    <w:p>
      <w:pPr>
        <w:spacing w:before="0" w:after="120"/>
      </w:pPr>
      <w:r>
        <w:rPr>
          <w:rFonts w:ascii="SimSun" w:hAnsi="SimSun" w:eastAsia="SimSun" w:cs="SimSun"/>
          <w:b w:val="0"/>
          <w:i w:val="0"/>
          <w:sz w:val="24"/>
        </w:rPr>
        <w:t>我也认真跟他反思：妈妈最近处理这几件事规则反复的事时，太着急了，语气重了，因为我说完就立刻想看到你改变，这一点是妈妈需要改的。</w:t>
      </w:r>
    </w:p>
    <w:p>
      <w:pPr>
        <w:spacing w:before="0" w:after="120"/>
      </w:pPr>
      <w:r>
        <w:rPr>
          <w:rFonts w:ascii="SimSun" w:hAnsi="SimSun" w:eastAsia="SimSun" w:cs="SimSun"/>
          <w:b w:val="0"/>
          <w:i w:val="0"/>
          <w:sz w:val="24"/>
        </w:rPr>
        <w:t>讲完之后，孩子明显松了一口气，对我说了一句：“你真是我的好妈妈”。</w:t>
      </w:r>
    </w:p>
    <w:p>
      <w:pPr>
        <w:spacing w:before="0" w:after="120"/>
      </w:pPr>
      <w:r>
        <w:rPr>
          <w:rFonts w:ascii="SimSun" w:hAnsi="SimSun" w:eastAsia="SimSun" w:cs="SimSun"/>
          <w:b w:val="0"/>
          <w:i w:val="0"/>
          <w:sz w:val="24"/>
        </w:rPr>
        <w:t>这件事也让我再次反思：我总希望孩子勇敢、诚实、不怕错，可孩子敢不敢说，取决于我没有给他安全感，他不敢说是害怕自己的不好不被接纳。而我在那个当下用情绪处理问题，没有用智慧处理问题！把亲子间的“信”伤了！</w:t>
      </w:r>
    </w:p>
    <w:p>
      <w:pPr>
        <w:spacing w:before="0" w:after="120"/>
      </w:pPr>
      <w:r>
        <w:rPr>
          <w:rFonts w:ascii="SimSun" w:hAnsi="SimSun" w:eastAsia="SimSun" w:cs="SimSun"/>
          <w:b w:val="0"/>
          <w:i w:val="0"/>
          <w:sz w:val="24"/>
        </w:rPr>
        <w:t>以后我更要提醒自己，再多点耐心等待和方法！让他知道：就算做不好，妈妈也永远是那个会站在你这边，一起把问题解决掉的人。</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一定要教会孩子解决问题的能力</w:t>
      </w:r>
      <w:r>
        <w:rPr>
          <w:rFonts w:ascii="SimSun" w:hAnsi="SimSun" w:eastAsia="SimSun" w:cs="SimSun"/>
          <w:b w:val="0"/>
          <w:i w:val="0"/>
          <w:color w:val="999999"/>
          <w:sz w:val="20"/>
        </w:rPr>
        <w:t xml:space="preserve">  2026.6.26</w:t>
      </w:r>
    </w:p>
    <w:p>
      <w:pPr>
        <w:spacing w:before="0" w:after="120"/>
      </w:pPr>
      <w:r>
        <w:rPr>
          <w:rFonts w:ascii="SimSun" w:hAnsi="SimSun" w:eastAsia="SimSun" w:cs="SimSun"/>
          <w:b w:val="0"/>
          <w:i w:val="0"/>
          <w:sz w:val="24"/>
        </w:rPr>
        <w:t>孩子并不是不会解决问题，而是缺少被引导的路径。很多时候，一个小小的意外，就是最好的教育契机。</w:t>
      </w:r>
    </w:p>
    <w:p>
      <w:pPr>
        <w:spacing w:before="0" w:after="120"/>
      </w:pPr>
      <w:r>
        <w:rPr>
          <w:rFonts w:ascii="SimSun" w:hAnsi="SimSun" w:eastAsia="SimSun" w:cs="SimSun"/>
          <w:b w:val="0"/>
          <w:i w:val="0"/>
          <w:sz w:val="24"/>
        </w:rPr>
        <w:t>课前准备喝水时，甜甜不小心把水洒在了桌面上。她第一反应立刻换到了另一个座位。但因为这个座位是其他同学提前准备好的，直接坐下后让同学产生了不愉快，小矛盾也随之出现。</w:t>
      </w:r>
    </w:p>
    <w:p>
      <w:pPr>
        <w:spacing w:before="0" w:after="120"/>
      </w:pPr>
      <w:r>
        <w:rPr>
          <w:rFonts w:ascii="SimSun" w:hAnsi="SimSun" w:eastAsia="SimSun" w:cs="SimSun"/>
          <w:b w:val="0"/>
          <w:i w:val="0"/>
          <w:sz w:val="24"/>
        </w:rPr>
        <w:t>抓住这个真实场景，和甜甜一起展开讨论：</w:t>
      </w:r>
    </w:p>
    <w:p>
      <w:pPr>
        <w:spacing w:before="0" w:after="120"/>
      </w:pPr>
      <w:r>
        <w:rPr>
          <w:rFonts w:ascii="SimSun" w:hAnsi="SimSun" w:eastAsia="SimSun" w:cs="SimSun"/>
          <w:b w:val="0"/>
          <w:i w:val="0"/>
          <w:sz w:val="24"/>
        </w:rPr>
        <w:t>首先老师要表扬你，遇到水洒了，反应很快，看到水洒桌子上赶紧找了另外一个座位，这点主动解决问题的行为值得表扬！</w:t>
      </w:r>
    </w:p>
    <w:p>
      <w:pPr>
        <w:spacing w:before="0" w:after="120"/>
      </w:pPr>
      <w:r>
        <w:rPr>
          <w:rFonts w:ascii="SimSun" w:hAnsi="SimSun" w:eastAsia="SimSun" w:cs="SimSun"/>
          <w:b w:val="0"/>
          <w:i w:val="0"/>
          <w:sz w:val="24"/>
        </w:rPr>
        <w:t>但因为坐到了别的同学准备好的位置，让同学有点不开心。</w:t>
      </w:r>
    </w:p>
    <w:p>
      <w:pPr>
        <w:spacing w:before="0" w:after="120"/>
      </w:pPr>
      <w:r>
        <w:rPr>
          <w:rFonts w:ascii="SimSun" w:hAnsi="SimSun" w:eastAsia="SimSun" w:cs="SimSun"/>
          <w:b w:val="0"/>
          <w:i w:val="0"/>
          <w:sz w:val="24"/>
        </w:rPr>
        <w:t>我们就需要一起来想更好的解决方式：</w:t>
      </w:r>
    </w:p>
    <w:p>
      <w:pPr>
        <w:spacing w:before="0" w:after="120"/>
      </w:pPr>
      <w:r>
        <w:rPr>
          <w:rFonts w:ascii="SimSun" w:hAnsi="SimSun" w:eastAsia="SimSun" w:cs="SimSun"/>
          <w:b w:val="0"/>
          <w:i w:val="0"/>
          <w:sz w:val="24"/>
        </w:rPr>
        <w:t>1、可以主动说出来，请求帮忙</w:t>
      </w:r>
    </w:p>
    <w:p>
      <w:pPr>
        <w:spacing w:before="0" w:after="120"/>
      </w:pPr>
      <w:r>
        <w:rPr>
          <w:rFonts w:ascii="SimSun" w:hAnsi="SimSun" w:eastAsia="SimSun" w:cs="SimSun"/>
          <w:b w:val="0"/>
          <w:i w:val="0"/>
          <w:sz w:val="24"/>
        </w:rPr>
        <w:t>2、 可以找纸巾把水擦干</w:t>
      </w:r>
    </w:p>
    <w:p>
      <w:pPr>
        <w:spacing w:before="0" w:after="120"/>
      </w:pPr>
      <w:r>
        <w:rPr>
          <w:rFonts w:ascii="SimSun" w:hAnsi="SimSun" w:eastAsia="SimSun" w:cs="SimSun"/>
          <w:b w:val="0"/>
          <w:i w:val="0"/>
          <w:sz w:val="24"/>
        </w:rPr>
        <w:t>3、也可以和同学商量，先临时借用一下</w:t>
      </w:r>
    </w:p>
    <w:p>
      <w:pPr>
        <w:spacing w:before="0" w:after="120"/>
      </w:pPr>
      <w:r>
        <w:rPr>
          <w:rFonts w:ascii="SimSun" w:hAnsi="SimSun" w:eastAsia="SimSun" w:cs="SimSun"/>
          <w:b w:val="0"/>
          <w:i w:val="0"/>
          <w:sz w:val="24"/>
        </w:rPr>
        <w:t>经过引导之后，甜甜明白了：遇到事情一条路走不通时，其实还有很多种更好的方法。先表达、先沟通，而不是直接行动。</w:t>
      </w:r>
    </w:p>
    <w:p>
      <w:pPr>
        <w:spacing w:before="0" w:after="120"/>
      </w:pPr>
      <w:r>
        <w:rPr>
          <w:rFonts w:ascii="SimSun" w:hAnsi="SimSun" w:eastAsia="SimSun" w:cs="SimSun"/>
          <w:b w:val="0"/>
          <w:i w:val="0"/>
          <w:sz w:val="24"/>
        </w:rPr>
        <w:t>在引导和启发下，甜甜很快理解了，并且在之后的课堂环节里有了非常明显的变化：她开始主动表达自己的需求，遇到问题会主动说出自己的想法、需要怎样的帮助、打算怎么解决，不再带着情绪处理事情。</w:t>
      </w:r>
    </w:p>
    <w:p>
      <w:pPr>
        <w:spacing w:before="0" w:after="120"/>
      </w:pPr>
      <w:r>
        <w:rPr>
          <w:rFonts w:ascii="SimSun" w:hAnsi="SimSun" w:eastAsia="SimSun" w:cs="SimSun"/>
          <w:b w:val="0"/>
          <w:i w:val="0"/>
          <w:sz w:val="24"/>
        </w:rPr>
        <w:t>比起直接告诉孩子“对错”，陪他们一起梳理思路、寻找多种解决方案，更能在孩子心里种下理性沟通、多元思考、情绪稳定的种子。</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振洸</w:t>
      </w:r>
    </w:p>
    <w:p>
      <w:pPr>
        <w:spacing w:before="0" w:after="360"/>
      </w:pPr>
      <w:r>
        <w:rPr>
          <w:rFonts w:ascii="SimSun" w:hAnsi="SimSun" w:eastAsia="SimSun" w:cs="SimSun"/>
          <w:b w:val="0"/>
          <w:i/>
          <w:color w:val="888888"/>
          <w:sz w:val="20"/>
        </w:rPr>
        <w:t>共 1 篇</w:t>
      </w:r>
    </w:p>
    <w:p>
      <w:pPr>
        <w:pStyle w:val="Heading2"/>
        <w:spacing w:before="320" w:after="140"/>
      </w:pPr>
      <w:r>
        <w:rPr>
          <w:rFonts w:ascii="SimHei" w:hAnsi="SimHei" w:eastAsia="SimHei" w:cs="SimHei"/>
          <w:b/>
          <w:i w:val="0"/>
          <w:color w:val="1A3A5C"/>
          <w:sz w:val="26"/>
        </w:rPr>
        <w:t>知止而后有定</w:t>
      </w:r>
      <w:r>
        <w:rPr>
          <w:rFonts w:ascii="SimSun" w:hAnsi="SimSun" w:eastAsia="SimSun" w:cs="SimSun"/>
          <w:b w:val="0"/>
          <w:i w:val="0"/>
          <w:color w:val="999999"/>
          <w:sz w:val="20"/>
        </w:rPr>
        <w:t xml:space="preserve">  2026.6.8</w:t>
      </w:r>
    </w:p>
    <w:p>
      <w:pPr>
        <w:spacing w:before="0" w:after="120"/>
      </w:pPr>
      <w:r>
        <w:rPr>
          <w:rFonts w:ascii="SimSun" w:hAnsi="SimSun" w:eastAsia="SimSun" w:cs="SimSun"/>
          <w:b w:val="0"/>
          <w:i w:val="0"/>
          <w:sz w:val="24"/>
        </w:rPr>
        <w:t>这几天遇到一件事情：爸爸的一个好朋友，一位50后的伯伯，身体不舒服，但是一直不肯去医院看病。拖了大概10多天。</w:t>
      </w:r>
    </w:p>
    <w:p>
      <w:pPr>
        <w:spacing w:before="0" w:after="120"/>
      </w:pPr>
      <w:r>
        <w:rPr>
          <w:rFonts w:ascii="SimSun" w:hAnsi="SimSun" w:eastAsia="SimSun" w:cs="SimSun"/>
          <w:b w:val="0"/>
          <w:i w:val="0"/>
          <w:sz w:val="24"/>
        </w:rPr>
        <w:t>起初，我很不理解：为什么不舒服会不想去看病的呢？和伯母聊电话后才知道，原来是怕花钱和耽误年轻人的时间。</w:t>
      </w:r>
    </w:p>
    <w:p>
      <w:pPr>
        <w:spacing w:before="0" w:after="120"/>
      </w:pPr>
      <w:r>
        <w:rPr>
          <w:rFonts w:ascii="SimSun" w:hAnsi="SimSun" w:eastAsia="SimSun" w:cs="SimSun"/>
          <w:b w:val="0"/>
          <w:i w:val="0"/>
          <w:sz w:val="24"/>
        </w:rPr>
        <w:t>这，我也很不理解，为什么要担心耽误年轻一辈呢？</w:t>
      </w:r>
    </w:p>
    <w:p>
      <w:pPr>
        <w:spacing w:before="0" w:after="120"/>
      </w:pPr>
      <w:r>
        <w:rPr>
          <w:rFonts w:ascii="SimSun" w:hAnsi="SimSun" w:eastAsia="SimSun" w:cs="SimSun"/>
          <w:b w:val="0"/>
          <w:i w:val="0"/>
          <w:sz w:val="24"/>
        </w:rPr>
        <w:t>今天周一，是伯伯答应去看病的日子，我开车去接伯伯看病。早上去到他们家楼下，接到伯伯的那一瞬间，我都吓傻了，怎么能瘦了那么多！</w:t>
      </w:r>
    </w:p>
    <w:p>
      <w:pPr>
        <w:spacing w:before="0" w:after="120"/>
      </w:pPr>
      <w:r>
        <w:rPr>
          <w:rFonts w:ascii="SimSun" w:hAnsi="SimSun" w:eastAsia="SimSun" w:cs="SimSun"/>
          <w:b w:val="0"/>
          <w:i w:val="0"/>
          <w:sz w:val="24"/>
        </w:rPr>
        <w:t>我伯伯以前是船员，身体很健壮的。但是现在是真的瘦了好多好多，肉眼可见的皮包骨。我看到后太心疼了。陪他们去到医院做检查，检查的结果非常不好。</w:t>
      </w:r>
    </w:p>
    <w:p>
      <w:pPr>
        <w:spacing w:before="0" w:after="120"/>
      </w:pPr>
      <w:r>
        <w:rPr>
          <w:rFonts w:ascii="SimSun" w:hAnsi="SimSun" w:eastAsia="SimSun" w:cs="SimSun"/>
          <w:b w:val="0"/>
          <w:i w:val="0"/>
          <w:sz w:val="24"/>
        </w:rPr>
        <w:t>在那一瞬间，惊恐、恐惧、难受、担心、害怕，这些情绪一瞬间全部涌上来了。整个人完全没有办法思考。</w:t>
      </w:r>
    </w:p>
    <w:p>
      <w:pPr>
        <w:spacing w:before="0" w:after="120"/>
      </w:pPr>
      <w:r>
        <w:rPr>
          <w:rFonts w:ascii="SimSun" w:hAnsi="SimSun" w:eastAsia="SimSun" w:cs="SimSun"/>
          <w:b w:val="0"/>
          <w:i w:val="0"/>
          <w:sz w:val="24"/>
        </w:rPr>
        <w:t>想到联系醒书同学，他说：“难受是自然的，你的志向更重要！”我的志向？我的志向是什么？同学开导：要更好的控制情绪，保持清醒的思考，唯有先定好志向。</w:t>
      </w:r>
    </w:p>
    <w:p>
      <w:pPr>
        <w:spacing w:before="0" w:after="120"/>
      </w:pPr>
      <w:r>
        <w:rPr>
          <w:rFonts w:ascii="SimSun" w:hAnsi="SimSun" w:eastAsia="SimSun" w:cs="SimSun"/>
          <w:b w:val="0"/>
          <w:i w:val="0"/>
          <w:sz w:val="24"/>
        </w:rPr>
        <w:t>虽然没有办法一下子做到，但是也可以稍微安定心神。真切体会到，当身边人都在恐慌中时，只要有一个人能稳住心神，身边人都可以安定多一些。</w:t>
      </w:r>
    </w:p>
    <w:p>
      <w:pPr>
        <w:spacing w:before="0" w:after="120"/>
      </w:pPr>
      <w:r>
        <w:rPr>
          <w:rFonts w:ascii="SimSun" w:hAnsi="SimSun" w:eastAsia="SimSun" w:cs="SimSun"/>
          <w:b w:val="0"/>
          <w:i w:val="0"/>
          <w:sz w:val="24"/>
        </w:rPr>
        <w:t>知止而后有定。止，是方向，是志向。那我的志向是什么？当下，我清晰自己的志向：走正确的道路，尽我能力引导身边人也走正确的道路。</w:t>
      </w:r>
    </w:p>
    <w:p>
      <w:pPr>
        <w:spacing w:before="0" w:after="120"/>
      </w:pPr>
      <w:r>
        <w:rPr>
          <w:rFonts w:ascii="SimSun" w:hAnsi="SimSun" w:eastAsia="SimSun" w:cs="SimSun"/>
          <w:b w:val="0"/>
          <w:i w:val="0"/>
          <w:sz w:val="24"/>
        </w:rPr>
        <w:t>当我安定下来，我安定的能量也能传给身边的人，尽我最大的能力让他们也可以安定多一点。</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钟声</w:t>
      </w:r>
    </w:p>
    <w:p>
      <w:pPr>
        <w:spacing w:before="0" w:after="360"/>
      </w:pPr>
      <w:r>
        <w:rPr>
          <w:rFonts w:ascii="SimSun" w:hAnsi="SimSun" w:eastAsia="SimSun" w:cs="SimSun"/>
          <w:b w:val="0"/>
          <w:i/>
          <w:color w:val="888888"/>
          <w:sz w:val="20"/>
        </w:rPr>
        <w:t>共 8 篇</w:t>
      </w:r>
    </w:p>
    <w:p>
      <w:pPr>
        <w:pStyle w:val="Heading2"/>
        <w:spacing w:before="320" w:after="140"/>
      </w:pPr>
      <w:r>
        <w:rPr>
          <w:rFonts w:ascii="SimHei" w:hAnsi="SimHei" w:eastAsia="SimHei" w:cs="SimHei"/>
          <w:b/>
          <w:i w:val="0"/>
          <w:color w:val="1A3A5C"/>
          <w:sz w:val="26"/>
        </w:rPr>
        <w:t>停水的故事</w:t>
      </w:r>
      <w:r>
        <w:rPr>
          <w:rFonts w:ascii="SimSun" w:hAnsi="SimSun" w:eastAsia="SimSun" w:cs="SimSun"/>
          <w:b w:val="0"/>
          <w:i w:val="0"/>
          <w:color w:val="999999"/>
          <w:sz w:val="20"/>
        </w:rPr>
        <w:t xml:space="preserve">  2026.6.2</w:t>
      </w:r>
    </w:p>
    <w:p>
      <w:pPr>
        <w:spacing w:before="0" w:after="120"/>
      </w:pPr>
      <w:r>
        <w:rPr>
          <w:rFonts w:ascii="SimSun" w:hAnsi="SimSun" w:eastAsia="SimSun" w:cs="SimSun"/>
          <w:b w:val="0"/>
          <w:i w:val="0"/>
          <w:sz w:val="24"/>
        </w:rPr>
        <w:t>今天小区清洗水池，物业照常提前发了通知，计划在下午5点前恢复供水，按照过去的经验，一般会提前恢复。今天便出现了意外，因为维修水管，直到晚上9点多还没有来水。业主群内从下午六点就开始热闹起来，不断有邻居开始抱怨没有水影响了做饭、洗碗和洗澡，给生活带来了诸多不便。为了应对此次突发情况，业务挨家发送微信表达歉意，并承诺有需要可以送水上门，我也收到了微信，因为不需要送水上门，便没有回复。</w:t>
      </w:r>
    </w:p>
    <w:p>
      <w:pPr>
        <w:spacing w:before="0" w:after="120"/>
      </w:pPr>
      <w:r>
        <w:rPr>
          <w:rFonts w:ascii="SimSun" w:hAnsi="SimSun" w:eastAsia="SimSun" w:cs="SimSun"/>
          <w:b w:val="0"/>
          <w:i w:val="0"/>
          <w:sz w:val="24"/>
        </w:rPr>
        <w:t>我们简单吃过饭后便忙其他事情，家人10点下楼倒垃圾，看见几位物业的工作人员虽然热的满头大汗，仍在用购物车穿梭于各楼层之间送水上门，十分辛苦。听家人说完这个情况，忽然意识到业务的不容易，自己坐在空调房内忙自己的事，全然不知门外有人从下午忙到晚上，在马不停蹄的运送桶装水，还要应付被打爆的电话…</w:t>
      </w:r>
    </w:p>
    <w:p>
      <w:pPr>
        <w:spacing w:before="0" w:after="120"/>
      </w:pPr>
      <w:r>
        <w:rPr>
          <w:rFonts w:ascii="SimSun" w:hAnsi="SimSun" w:eastAsia="SimSun" w:cs="SimSun"/>
          <w:b w:val="0"/>
          <w:i w:val="0"/>
          <w:sz w:val="24"/>
        </w:rPr>
        <w:t>我能做些什么呢？也许这个时候可以送上一份感谢吧，便在微信回复物业，表达对物业小哥辛勤付出的感谢，如此，便心安一些。10点多来水之后，家人去洗澡，结果洗了一半，又停水了，家人是气不打一处来，嘴里是念念有词，开始对物业“开炮”，收物业费很积极，这点事却干不好芸芸…并要打电话去“询问”。很快业主群开始躁动起来，原来刚修好的水管又爆了。面对这种情况，我又能做些什么呢？先安住家人的心吧，“己所不欲勿施于人”，我便说起自己两三个月前工作中生产一线出现过一次因爆水管而连夜抢修奋战的故事，出现意外是谁都不想的，应急的时候最需要团结渡过难关。家人情绪逐渐稳定下来，有些能够感同身受，看到业主群内也有邻居说洗澡洗了一半没水了，也不禁笑了起来，一场“风波”就这样勉强过去了…</w:t>
      </w:r>
    </w:p>
    <w:p>
      <w:pPr>
        <w:spacing w:before="0" w:after="120"/>
      </w:pPr>
      <w:r>
        <w:rPr>
          <w:rFonts w:ascii="SimSun" w:hAnsi="SimSun" w:eastAsia="SimSun" w:cs="SimSun"/>
          <w:b w:val="0"/>
          <w:i w:val="0"/>
          <w:sz w:val="24"/>
        </w:rPr>
        <w:t>直到目前，物业和工人仍在抢修中，希望能尽快修复，回归正常。我想，平时99%的正常是理所当然，1%的异常是难以容忍，这样的思维方式也许就是生活中很多“烦恼”的原因吧。</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甘地的糖果</w:t>
      </w:r>
      <w:r>
        <w:rPr>
          <w:rFonts w:ascii="SimSun" w:hAnsi="SimSun" w:eastAsia="SimSun" w:cs="SimSun"/>
          <w:b w:val="0"/>
          <w:i w:val="0"/>
          <w:color w:val="999999"/>
          <w:sz w:val="20"/>
        </w:rPr>
        <w:t xml:space="preserve">  2026.6.7</w:t>
      </w:r>
    </w:p>
    <w:p>
      <w:pPr>
        <w:spacing w:before="0" w:after="120"/>
      </w:pPr>
      <w:r>
        <w:rPr>
          <w:rFonts w:ascii="SimSun" w:hAnsi="SimSun" w:eastAsia="SimSun" w:cs="SimSun"/>
          <w:b w:val="0"/>
          <w:i w:val="0"/>
          <w:sz w:val="24"/>
        </w:rPr>
        <w:t>今晚的月度故事会主题是思维方式，这让我想起前天与一位朋友聊天时，朋友分享了一种思维方式：“说自己做到的，做自己所说的”，也就是“说到做到”，说这样人才会有内在的力量，说的话才有力量，才可信。同时，朋友分享了一个故事，叫“甘地的糖果”：一个妇人带着她的孩子去见圣雄甘地，请求他帮助孩子戒掉糖果。甘地沉思了一会儿，然后说：“两个星期后再带他来。”妇人不解，但还是按照他的要求做了。两个星期后，她再次带着孩子来到甘地面前。甘地看着孩子的眼睛，严肃地说：“别再吃糖了。”妇人虽然感激，但仍然感到困惑，她问：“为什么您要等两个星期呢？您当时就可以直接告诉他呀！”甘地回答：“两个星期前，我自己也在吃糖。”</w:t>
      </w:r>
    </w:p>
    <w:p>
      <w:pPr>
        <w:spacing w:before="0" w:after="120"/>
      </w:pPr>
      <w:r>
        <w:rPr>
          <w:rFonts w:ascii="SimSun" w:hAnsi="SimSun" w:eastAsia="SimSun" w:cs="SimSun"/>
          <w:b w:val="0"/>
          <w:i w:val="0"/>
          <w:sz w:val="24"/>
        </w:rPr>
        <w:t>听完这个故事，我感到那种以身作则的力量，也挺惭愧，想到自己平时工作生活中很多脱口而出的话，自己都没有做到，还满口答应或者告诉他人应该怎么做。比如锻炼身体，都知道要管住嘴迈开腿，可自己锻炼都不能坚持，如此轻易的告诉别人要动起来，是对自己和他人的不尊重。再比如上班时答应家人晚上下班后几点回家一起做饭，可常常因为“加班”等琐事而食言…平时常说的一句话是“我知道”，其实我还有好多事情都不知道，就其实对人的了解，还远远不足，就那么习惯的说“知道”…自己内在能量就是这样一点点流失掉了，就算有能力也无法发挥，因为没有能量，如同车子动力再好却没有汽油。想想甘地这么“小”的一件事，都这么认真对待，不自欺欺人，事事讲诚信，如果能这样生活，是多么令人安心和有力量。</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照烧豆腐</w:t>
      </w:r>
      <w:r>
        <w:rPr>
          <w:rFonts w:ascii="SimSun" w:hAnsi="SimSun" w:eastAsia="SimSun" w:cs="SimSun"/>
          <w:b w:val="0"/>
          <w:i w:val="0"/>
          <w:color w:val="999999"/>
          <w:sz w:val="20"/>
        </w:rPr>
        <w:t xml:space="preserve">  2026.6.8</w:t>
      </w:r>
    </w:p>
    <w:p>
      <w:pPr>
        <w:spacing w:before="0" w:after="120"/>
      </w:pPr>
      <w:r>
        <w:rPr>
          <w:rFonts w:ascii="SimSun" w:hAnsi="SimSun" w:eastAsia="SimSun" w:cs="SimSun"/>
          <w:b w:val="0"/>
          <w:i w:val="0"/>
          <w:sz w:val="24"/>
        </w:rPr>
        <w:t>昨天和醒书同学一起喝茶聊天，我负责制作午餐。规划的菜品中有一道是照烧豆腐，做法是把豆腐切成条状，先煎一下，放凉后再把海苔缠绕在豆腐中间位置，粘上生粉二次入锅煎香，调汁出锅。因为事前有规划，菜品制作的顺序和每道菜所需时间，一切都有条不紊。没有意外的话意外就在路上，当绕海苔的时候，发现买的海苔每片长度只能勉强绕豆腐一周，这样一片的话就无法很好的贴合在一起，需要用两片错开位置才能达到预期效果。这一突发情况有些打乱了阵脚，因为需要绕20片豆腐，每片需要绕两次并用水做粘合剂，再裹上生粉，轻轻码好以免海苔脱落，下来耗费超过1分钟，一共就是20多分钟。如此本来在其它菜品上从容细致花去的时间现在就有些局促了，以至于开始手有些不听使唤的有些发抖。</w:t>
      </w:r>
    </w:p>
    <w:p>
      <w:pPr>
        <w:spacing w:before="0" w:after="120"/>
      </w:pPr>
      <w:r>
        <w:rPr>
          <w:rFonts w:ascii="SimSun" w:hAnsi="SimSun" w:eastAsia="SimSun" w:cs="SimSun"/>
          <w:b w:val="0"/>
          <w:i w:val="0"/>
          <w:sz w:val="24"/>
        </w:rPr>
        <w:t>当下定了定，想到这个月的醒书主题的“本与末”，和为本？用心的制作午餐，自然呈现欢喜为本，至于菜最终呈现的品相为末，亦是自己真心诚意为本，“搞砸与否”为末，再说即使是真的来不及，不用海苔也可以啊，把煎好的豆腐直接调汁就好，“搞砸”不到哪里去。境随心转，恢复到自在的节奏，回想起几年前和朋友一起制作这道菜时的一个细节，朋友准备的海苔不是小包单独包装的，而是一整片比较大一些，当时我们还在厨房里用剪刀裁剪，现在方知其中用意，因为豆腐改刀的大小可能不好确定，因此需要可以“灵活”的海苔，如今不禁对朋友的细致由衷赞叹，抱以会心一笑。</w:t>
      </w:r>
    </w:p>
    <w:p>
      <w:pPr>
        <w:spacing w:before="0" w:after="120"/>
      </w:pPr>
      <w:r>
        <w:rPr>
          <w:rFonts w:ascii="SimSun" w:hAnsi="SimSun" w:eastAsia="SimSun" w:cs="SimSun"/>
          <w:b w:val="0"/>
          <w:i w:val="0"/>
          <w:sz w:val="24"/>
        </w:rPr>
        <w:t>人生的路上，最不意外的就是“意外”，只有守好本心，真心诚意，才能跨过一座座山，度过一道道坎。</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能不能喝</w:t>
      </w:r>
      <w:r>
        <w:rPr>
          <w:rFonts w:ascii="SimSun" w:hAnsi="SimSun" w:eastAsia="SimSun" w:cs="SimSun"/>
          <w:b w:val="0"/>
          <w:i w:val="0"/>
          <w:color w:val="999999"/>
          <w:sz w:val="20"/>
        </w:rPr>
        <w:t xml:space="preserve">  2026.6.12</w:t>
      </w:r>
    </w:p>
    <w:p>
      <w:pPr>
        <w:spacing w:before="0" w:after="120"/>
      </w:pPr>
      <w:r>
        <w:rPr>
          <w:rFonts w:ascii="SimSun" w:hAnsi="SimSun" w:eastAsia="SimSun" w:cs="SimSun"/>
          <w:b w:val="0"/>
          <w:i w:val="0"/>
          <w:sz w:val="24"/>
        </w:rPr>
        <w:t>家里有一饼十多年的生普，起茶后放在茶罐里，打开盖子甘甜的茶香沁人心脾，喝起来也十分宜人。直到有一次在阳光下发现有些细微的白色小虫在茶里活动，内心一惊，心想这么好的茶看来是要浪费了，很是可惜。抱着试一试的心理咨询了豆包，豆包说这是“茶虫”，如果看起来没有霉斑，闻起来没有霉味，摸起来也干爽，就可以喝，并且说有茶虫的老茶是难得好茶。</w:t>
      </w:r>
    </w:p>
    <w:p>
      <w:pPr>
        <w:spacing w:before="0" w:after="120"/>
      </w:pPr>
      <w:r>
        <w:rPr>
          <w:rFonts w:ascii="SimSun" w:hAnsi="SimSun" w:eastAsia="SimSun" w:cs="SimSun"/>
          <w:b w:val="0"/>
          <w:i w:val="0"/>
          <w:sz w:val="24"/>
        </w:rPr>
        <w:t>这使我心安了不少，原来如此，好在是咨询了豆包，不然很可能就直接请到垃圾桶中了。之后带了一些茶回公司，有一天准备拿出来冲泡，打开茶罐盖子仔细凝视下，许多微小的茶虫不停爬动看的我有些头皮发麻，心里嘀咕：难道这样的茶真的能喝？因为无法说服自己，盖好盖子又放了回去，打算向懂茶的朋友请教。</w:t>
      </w:r>
    </w:p>
    <w:p>
      <w:pPr>
        <w:spacing w:before="0" w:after="120"/>
      </w:pPr>
      <w:r>
        <w:rPr>
          <w:rFonts w:ascii="SimSun" w:hAnsi="SimSun" w:eastAsia="SimSun" w:cs="SimSun"/>
          <w:b w:val="0"/>
          <w:i w:val="0"/>
          <w:sz w:val="24"/>
        </w:rPr>
        <w:t>拍了照片发给朋友，朋友问是什么茶？得知是老生普，朋友说如果有白点加上有小虫，就不能喝了，如果是熟普就问题不大。噢，原来如此，看来还是问人靠谱啊，AI虽然知识丰富，但总是感觉无法让人心安。想起此前醒书同学分享关于AI与人的思考，因为AI缺少良心，和人不一样，因此知识再丰富也难以让人心安理得。</w:t>
      </w:r>
    </w:p>
    <w:p>
      <w:pPr>
        <w:spacing w:before="0" w:after="120"/>
      </w:pPr>
      <w:r>
        <w:rPr>
          <w:rFonts w:ascii="SimSun" w:hAnsi="SimSun" w:eastAsia="SimSun" w:cs="SimSun"/>
          <w:b w:val="0"/>
          <w:i w:val="0"/>
          <w:sz w:val="24"/>
        </w:rPr>
        <w:t>这让我想到《大学》说：“与国人交，止于信”，豆包的一次“失信”，便让我很难再全然的相信AI，尤其是事关身心的问题。因为与AI之间没有情感账户尚浅，因此一次失信便难以再深信，“与国人交”也是一样，失信的人也难以被信。好在人与人之间有情感账户，如果过去有“存款”，还可以“支取”一些信任，可如果平时没有用“礼貌、仁慈、诚实与信用”来“投资”累积，总有用完的一天。</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你一定会来的</w:t>
      </w:r>
      <w:r>
        <w:rPr>
          <w:rFonts w:ascii="SimSun" w:hAnsi="SimSun" w:eastAsia="SimSun" w:cs="SimSun"/>
          <w:b w:val="0"/>
          <w:i w:val="0"/>
          <w:color w:val="999999"/>
          <w:sz w:val="20"/>
        </w:rPr>
        <w:t xml:space="preserve">  2026.6.14</w:t>
      </w:r>
    </w:p>
    <w:p>
      <w:pPr>
        <w:spacing w:before="0" w:after="120"/>
      </w:pPr>
      <w:r>
        <w:rPr>
          <w:rFonts w:ascii="SimSun" w:hAnsi="SimSun" w:eastAsia="SimSun" w:cs="SimSun"/>
          <w:b w:val="0"/>
          <w:i w:val="0"/>
          <w:sz w:val="24"/>
        </w:rPr>
        <w:t>昨天下午和常去的面包店预定了几款不含蛋奶成分的面包，告知店员大概晚上10点30分左右去取，面包店一般是晚上11点左右闭店。忙完事情后10点57分到达面包店附近，远远看见店员在店门口张望，赶紧和对方挥手打招呼，店员看见我后也开心的挥手示意。进店后看见预留的面包已经打包好放在柜台边上，而柜台内已经是空空如也，如果不是提前预留，早就买不到了。</w:t>
      </w:r>
    </w:p>
    <w:p>
      <w:pPr>
        <w:spacing w:before="0" w:after="120"/>
      </w:pPr>
      <w:r>
        <w:rPr>
          <w:rFonts w:ascii="SimSun" w:hAnsi="SimSun" w:eastAsia="SimSun" w:cs="SimSun"/>
          <w:b w:val="0"/>
          <w:i w:val="0"/>
          <w:sz w:val="24"/>
        </w:rPr>
        <w:t>因为临近闭店才赶到，有些不好意思，便问店员是不是担心自己今晚不来了，之前店员在门口张望，想必会有如此的回复。谁知店员笑着说：没有啊，我知道你一定会来的。因为常去这家店，一来二去和店员都已经认识了，即便如此，听到这样的回复，当下我内心顿感一股暖意，诚信会给人带来一种来自于内在的力量，提醒自己未来要更加重视“作出承诺，信守诺言”。</w:t>
      </w:r>
    </w:p>
    <w:p>
      <w:pPr>
        <w:spacing w:before="0" w:after="120"/>
      </w:pPr>
      <w:r>
        <w:rPr>
          <w:rFonts w:ascii="SimSun" w:hAnsi="SimSun" w:eastAsia="SimSun" w:cs="SimSun"/>
          <w:b w:val="0"/>
          <w:i w:val="0"/>
          <w:sz w:val="24"/>
        </w:rPr>
        <w:t>《大学》说“与国人交，止于信”，《七个习惯说》：“习惯一二三教我们养成并保持诚信的品德。”相信他人和被他人相信，都会激发来自内在的力量，是一个人成长的精髓与原动力。想到在家里对家人的相信，在工作中对同事的相信，在社会上对朋友的相信，以及被家人、同事和朋友相信，都是成就彼此成长、训练自己的功课。</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醒书巧克力</w:t>
      </w:r>
      <w:r>
        <w:rPr>
          <w:rFonts w:ascii="SimSun" w:hAnsi="SimSun" w:eastAsia="SimSun" w:cs="SimSun"/>
          <w:b w:val="0"/>
          <w:i w:val="0"/>
          <w:color w:val="999999"/>
          <w:sz w:val="20"/>
        </w:rPr>
        <w:t xml:space="preserve">  2026.6.21</w:t>
      </w:r>
    </w:p>
    <w:p>
      <w:pPr>
        <w:spacing w:before="0" w:after="120"/>
      </w:pPr>
      <w:r>
        <w:rPr>
          <w:rFonts w:ascii="SimSun" w:hAnsi="SimSun" w:eastAsia="SimSun" w:cs="SimSun"/>
          <w:b w:val="0"/>
          <w:i w:val="0"/>
          <w:sz w:val="24"/>
        </w:rPr>
        <w:t>今天参加醒书知行社开展的巧克力奇妙之旅的线下活动，醒书同学线下见面很开心。之前完全没有制作巧克力的知识与经验，策划同学很细心的从一颗可可果的来处到巧克力的制作过程都进行了讲述，令人感触的是原来平时稀松平常的巧克力从源头到成品历经多道工序，是来之不易的。</w:t>
      </w:r>
    </w:p>
    <w:p>
      <w:pPr>
        <w:spacing w:before="0" w:after="120"/>
      </w:pPr>
      <w:r>
        <w:rPr>
          <w:rFonts w:ascii="SimSun" w:hAnsi="SimSun" w:eastAsia="SimSun" w:cs="SimSun"/>
          <w:b w:val="0"/>
          <w:i w:val="0"/>
          <w:sz w:val="24"/>
        </w:rPr>
        <w:t>铺垫了奇妙之旅的背景，学习到制作的程序以及注意事项，一张A4纸的内容，看起来并无繁杂，感觉胸有成竹。可是第一次动起手来，许多细节不出意外的在意料之外。巧克力原浆一般会由可可原液+可可脂+可可粉+海藻糖组成，比例有相应标准，各部分需要充分混合搅拌融化。过程中搅拌溶解尽可能做到顺滑没有颗粒，这里搅拌的方向、力度和速度都有讲究，最好是保持恒定，降温的过程中尤为重要，温度下降导致流动性降低，容易出现细小的颗粒，搅拌手法更需要火候，主要是一个耐心与细致。即便有所准备，可过程中还是出现了不少颗粒，导致原浆入锥形袋挤压出口时，常被堵住导致出浆不顺，时大时小不好控制，影响原浆入模的美观度。后来发现是海藻糖粉末中有糖块，加上降温的冰袋使温度下降不够线性所导致，真是每一个细节都需要关注。</w:t>
      </w:r>
    </w:p>
    <w:p>
      <w:pPr>
        <w:spacing w:before="0" w:after="120"/>
      </w:pPr>
      <w:r>
        <w:rPr>
          <w:rFonts w:ascii="SimSun" w:hAnsi="SimSun" w:eastAsia="SimSun" w:cs="SimSun"/>
          <w:b w:val="0"/>
          <w:i w:val="0"/>
          <w:sz w:val="24"/>
        </w:rPr>
        <w:t>经过大家细致认真的努力，原浆入模并加入各种坚果碎，平整后放入冰箱凝固成形，最后还要用专用包装纸每个封装，整个过程看起来并不复杂，但真正关键的是稳定、细致与耐心。大功告成后我最大的心得是“知道到做到”有很长的一段距离，若不亲身实践，就会心无所得，正如同道理知道很多，生活却总是原地打转。学习经典这么重要的事情，更应该“纸上得来终觉浅，绝知此事要躬行”。</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封路</w:t>
      </w:r>
      <w:r>
        <w:rPr>
          <w:rFonts w:ascii="SimSun" w:hAnsi="SimSun" w:eastAsia="SimSun" w:cs="SimSun"/>
          <w:b w:val="0"/>
          <w:i w:val="0"/>
          <w:color w:val="999999"/>
          <w:sz w:val="20"/>
        </w:rPr>
        <w:t xml:space="preserve">  2026.6.25</w:t>
      </w:r>
    </w:p>
    <w:p>
      <w:pPr>
        <w:spacing w:before="0" w:after="120"/>
      </w:pPr>
      <w:r>
        <w:rPr>
          <w:rFonts w:ascii="SimSun" w:hAnsi="SimSun" w:eastAsia="SimSun" w:cs="SimSun"/>
          <w:b w:val="0"/>
          <w:i w:val="0"/>
          <w:sz w:val="24"/>
        </w:rPr>
        <w:t>上周末小区外出的主干道开启为期四个月的封闭维修，这条路是一个下穿珠江的隧道，是出入市区的主要通道，十几年都没有长时间封闭维修过。平时开车只要十来分钟便可到公司，现在上班外出只有两条路可选，尝试了其中一条需要三十分钟，另一条也差不太多。每天早上的时间都是分秒必争的，如此变化便要更加提前，以便留有余地。</w:t>
      </w:r>
    </w:p>
    <w:p>
      <w:pPr>
        <w:spacing w:before="0" w:after="120"/>
      </w:pPr>
      <w:r>
        <w:rPr>
          <w:rFonts w:ascii="SimSun" w:hAnsi="SimSun" w:eastAsia="SimSun" w:cs="SimSun"/>
          <w:b w:val="0"/>
          <w:i w:val="0"/>
          <w:sz w:val="24"/>
        </w:rPr>
        <w:t>一个小小的变化就让自己有些不习惯，甚至还有些埋怨为何要封闭这么久，理性想来是自己平时的习惯固化了，以至于外界环境稍有不同，便会不自在。其实，不仅可以开车，还可以坐地铁，时间控制在是在20分钟以内，成本也更低。生活的惯性力量不知不觉让自己越来越不自由，烦恼悄悄在增长，如同一台久未更新的电脑，所能使用的空间将越来越有限。打破惯性，从自我觉察的思维开始，“看见”了自己的习惯，才可能跳出习惯。有时候，封路是为了打开一条新路。</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挺好的</w:t>
      </w:r>
      <w:r>
        <w:rPr>
          <w:rFonts w:ascii="SimSun" w:hAnsi="SimSun" w:eastAsia="SimSun" w:cs="SimSun"/>
          <w:b w:val="0"/>
          <w:i w:val="0"/>
          <w:color w:val="999999"/>
          <w:sz w:val="20"/>
        </w:rPr>
        <w:t xml:space="preserve">  2026.6.25</w:t>
      </w:r>
    </w:p>
    <w:p>
      <w:pPr>
        <w:spacing w:before="0" w:after="120"/>
      </w:pPr>
      <w:r>
        <w:rPr>
          <w:rFonts w:ascii="SimSun" w:hAnsi="SimSun" w:eastAsia="SimSun" w:cs="SimSun"/>
          <w:b w:val="0"/>
          <w:i w:val="0"/>
          <w:sz w:val="24"/>
        </w:rPr>
        <w:t>最近公司有位同事不幸的选择了轻生，虽然我不认识TA，但由于这位同事在公司工作多年，口碑良好，又临近退休，家庭和睦，实在是让人诧异，如此，许多同事都对TA表达惋惜，也有不少议论。</w:t>
      </w:r>
    </w:p>
    <w:p>
      <w:pPr>
        <w:spacing w:before="0" w:after="120"/>
      </w:pPr>
      <w:r>
        <w:rPr>
          <w:rFonts w:ascii="SimSun" w:hAnsi="SimSun" w:eastAsia="SimSun" w:cs="SimSun"/>
          <w:b w:val="0"/>
          <w:i w:val="0"/>
          <w:sz w:val="24"/>
        </w:rPr>
        <w:t>今晚和两位醒书同学一起吃饭，也是我在公司的同事，自然也聊到此事，一位同学说不久前还与那位同事打过交道，看不出异样，感觉和蔼温和，看起来无论是工作、太太、孩子等方面都挺好的。另一位同学却说，很多人只是我们看起来“都挺好”，但实际上内心很可能藏着难以解开的心结，只是外人甚至家人都难以了解。很多时候，“都挺好”的意识是危险的，已经无法觉察自己所处习性轨道的巨大“引力场”中。</w:t>
      </w:r>
    </w:p>
    <w:p>
      <w:pPr>
        <w:spacing w:before="0" w:after="120"/>
      </w:pPr>
      <w:r>
        <w:rPr>
          <w:rFonts w:ascii="SimSun" w:hAnsi="SimSun" w:eastAsia="SimSun" w:cs="SimSun"/>
          <w:b w:val="0"/>
          <w:i w:val="0"/>
          <w:sz w:val="24"/>
        </w:rPr>
        <w:t>正如中午和一位同事走路时聊到，内心的困惑长期无法解开形成了压抑的情绪，久而久之变得抑郁，内心是痛苦的。如果我们可以成为“心灵的工程师”，“工作”就是解开他人内在“困惑”，从而使自己也得到成长，给这个“不确定”的世界多带来一分稳定，是很有意义和价值的事情。这位同事几年前曾经也有一段时间曾怀疑过自己是否也抑郁了，便搜索抑郁的表现，好在克己奉公的心带着这位同事攻坚克难，完成了工作任务从而走出了那段经历。这位同事略带思考，有力的重复了一遍：“是灵魂的工程师”。很多时候，人来自内在力量可以打破惯性的束缚。</w:t>
      </w:r>
    </w:p>
    <w:p>
      <w:pPr>
        <w:spacing w:before="0" w:after="120"/>
      </w:pPr>
      <w:r>
        <w:rPr>
          <w:rFonts w:ascii="SimSun" w:hAnsi="SimSun" w:eastAsia="SimSun" w:cs="SimSun"/>
          <w:b w:val="0"/>
          <w:i w:val="0"/>
          <w:sz w:val="24"/>
        </w:rPr>
        <w:t>每当身边出现生命消逝的事情，都能让人“清醒”一下，大多确实就是“一下”，可能是一周、一天，或一次谈话的时间。保持“清醒”，需要时间与空间，正如“清新的空气”，而忙碌的现状很可能正是自己“不清醒”所致。知止而后有定，停下来是一种能力与智慧。</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HLX雄才</w:t>
      </w:r>
    </w:p>
    <w:p>
      <w:pPr>
        <w:spacing w:before="0" w:after="360"/>
      </w:pPr>
      <w:r>
        <w:rPr>
          <w:rFonts w:ascii="SimSun" w:hAnsi="SimSun" w:eastAsia="SimSun" w:cs="SimSun"/>
          <w:b w:val="0"/>
          <w:i/>
          <w:color w:val="888888"/>
          <w:sz w:val="20"/>
        </w:rPr>
        <w:t>共 7 篇</w:t>
      </w:r>
    </w:p>
    <w:p>
      <w:pPr>
        <w:pStyle w:val="Heading2"/>
        <w:spacing w:before="320" w:after="140"/>
      </w:pPr>
      <w:r>
        <w:rPr>
          <w:rFonts w:ascii="SimHei" w:hAnsi="SimHei" w:eastAsia="SimHei" w:cs="SimHei"/>
          <w:b/>
          <w:i w:val="0"/>
          <w:color w:val="1A3A5C"/>
          <w:sz w:val="26"/>
        </w:rPr>
        <w:t>儿童节的礼物</w:t>
      </w:r>
      <w:r>
        <w:rPr>
          <w:rFonts w:ascii="SimSun" w:hAnsi="SimSun" w:eastAsia="SimSun" w:cs="SimSun"/>
          <w:b w:val="0"/>
          <w:i w:val="0"/>
          <w:color w:val="999999"/>
          <w:sz w:val="20"/>
        </w:rPr>
        <w:t xml:space="preserve">  2026.6.2</w:t>
      </w:r>
    </w:p>
    <w:p>
      <w:pPr>
        <w:spacing w:before="0" w:after="120"/>
      </w:pPr>
      <w:r>
        <w:rPr>
          <w:rFonts w:ascii="SimSun" w:hAnsi="SimSun" w:eastAsia="SimSun" w:cs="SimSun"/>
          <w:b w:val="0"/>
          <w:i w:val="0"/>
          <w:sz w:val="24"/>
        </w:rPr>
        <w:t>昨晚晚餐后，妈妈在看一场法网比赛，准备在比赛结束后回家。算下时间，可以足够做一份巧克力送给侄子（HY，八岁），作为六一儿童节的礼物。</w:t>
      </w:r>
    </w:p>
    <w:p>
      <w:pPr>
        <w:spacing w:before="0" w:after="120"/>
      </w:pPr>
      <w:r>
        <w:rPr>
          <w:rFonts w:ascii="SimSun" w:hAnsi="SimSun" w:eastAsia="SimSun" w:cs="SimSun"/>
          <w:b w:val="0"/>
          <w:i w:val="0"/>
          <w:sz w:val="24"/>
        </w:rPr>
        <w:t>巧克力入模冷冻后，</w:t>
      </w:r>
    </w:p>
    <w:p>
      <w:pPr>
        <w:spacing w:before="0" w:after="120"/>
      </w:pPr>
      <w:r>
        <w:rPr>
          <w:rFonts w:ascii="SimSun" w:hAnsi="SimSun" w:eastAsia="SimSun" w:cs="SimSun"/>
          <w:b w:val="0"/>
          <w:i w:val="0"/>
          <w:sz w:val="24"/>
        </w:rPr>
        <w:t>HY：嫲嫲，我们过来了。</w:t>
      </w:r>
    </w:p>
    <w:p>
      <w:pPr>
        <w:spacing w:before="0" w:after="120"/>
      </w:pPr>
      <w:r>
        <w:rPr>
          <w:rFonts w:ascii="SimSun" w:hAnsi="SimSun" w:eastAsia="SimSun" w:cs="SimSun"/>
          <w:b w:val="0"/>
          <w:i w:val="0"/>
          <w:sz w:val="24"/>
        </w:rPr>
        <w:t>妈妈：知道啦，姑妈做了巧克力给你。</w:t>
      </w:r>
    </w:p>
    <w:p>
      <w:pPr>
        <w:spacing w:before="0" w:after="120"/>
      </w:pPr>
      <w:r>
        <w:rPr>
          <w:rFonts w:ascii="SimSun" w:hAnsi="SimSun" w:eastAsia="SimSun" w:cs="SimSun"/>
          <w:b w:val="0"/>
          <w:i w:val="0"/>
          <w:sz w:val="24"/>
        </w:rPr>
        <w:t>HY：姑妈，我咳嗽，不可以吃甜的。（隔着电话说）</w:t>
      </w:r>
    </w:p>
    <w:p>
      <w:pPr>
        <w:spacing w:before="0" w:after="120"/>
      </w:pPr>
      <w:r>
        <w:rPr>
          <w:rFonts w:ascii="SimSun" w:hAnsi="SimSun" w:eastAsia="SimSun" w:cs="SimSun"/>
          <w:b w:val="0"/>
          <w:i w:val="0"/>
          <w:sz w:val="24"/>
        </w:rPr>
        <w:t>我：HY好样的，很快就不咳嗽了，巧克力可以留着身体恢复再吃的。（扬声器）</w:t>
      </w:r>
    </w:p>
    <w:p>
      <w:pPr>
        <w:spacing w:before="0" w:after="120"/>
      </w:pPr>
      <w:r>
        <w:rPr>
          <w:rFonts w:ascii="SimSun" w:hAnsi="SimSun" w:eastAsia="SimSun" w:cs="SimSun"/>
          <w:b w:val="0"/>
          <w:i w:val="0"/>
          <w:sz w:val="24"/>
        </w:rPr>
        <w:t>......</w:t>
      </w:r>
    </w:p>
    <w:p>
      <w:pPr>
        <w:spacing w:before="0" w:after="120"/>
      </w:pPr>
      <w:r>
        <w:rPr>
          <w:rFonts w:ascii="SimSun" w:hAnsi="SimSun" w:eastAsia="SimSun" w:cs="SimSun"/>
          <w:b w:val="0"/>
          <w:i w:val="0"/>
          <w:sz w:val="24"/>
        </w:rPr>
        <w:t>通话结束，我跟妈妈说：HY知道生病要忌口，没有因为是礼物就照收不误，让人省心呀，值得肯定和鼓励，自信会慢慢长大。妈妈说HY有时是挺乖的，是得多鼓励，父母说的话很重要。</w:t>
      </w:r>
    </w:p>
    <w:p>
      <w:pPr>
        <w:spacing w:before="0" w:after="120"/>
      </w:pPr>
      <w:r>
        <w:rPr>
          <w:rFonts w:ascii="SimSun" w:hAnsi="SimSun" w:eastAsia="SimSun" w:cs="SimSun"/>
          <w:b w:val="0"/>
          <w:i w:val="0"/>
          <w:sz w:val="24"/>
        </w:rPr>
        <w:t>小时候，总觉得爸爸对我们姐弟俩太多要求，一脸严肃，打骂也是常有的。心想为什么会遇到这样的爸爸呢？还想，会不会这不是我的爸爸呢？</w:t>
      </w:r>
    </w:p>
    <w:p>
      <w:pPr>
        <w:spacing w:before="0" w:after="120"/>
      </w:pPr>
      <w:r>
        <w:rPr>
          <w:rFonts w:ascii="SimSun" w:hAnsi="SimSun" w:eastAsia="SimSun" w:cs="SimSun"/>
          <w:b w:val="0"/>
          <w:i w:val="0"/>
          <w:sz w:val="24"/>
        </w:rPr>
        <w:t>后来听到朋友分享“家庭是复印机，父母是原件，孩子是复印件”，原来我有很多是来自父母的：长相、习惯、思维方式等等，对他人有要求也是其中之一，换句话说“我从不懂得欣赏和肯定他人”，缺乏主动存储人际关系情感账户的“礼貌、诚实、仁慈与信用”。对于HY来说，八岁还小，但是内心意识尚清，如果能在长辈理性的保护之下，多了解保护自己、培养自己的原则，将有机会早日负起自己成长的责任。</w:t>
      </w:r>
    </w:p>
    <w:p>
      <w:pPr>
        <w:spacing w:before="0" w:after="120"/>
      </w:pPr>
      <w:r>
        <w:rPr>
          <w:rFonts w:ascii="SimSun" w:hAnsi="SimSun" w:eastAsia="SimSun" w:cs="SimSun"/>
          <w:b w:val="0"/>
          <w:i w:val="0"/>
          <w:sz w:val="24"/>
        </w:rPr>
        <w:t>我们的行为模式会对子女的生活产生难以置信的影响，就好像我们的父母影响了我们一样。</w:t>
      </w:r>
    </w:p>
    <w:p>
      <w:pPr>
        <w:spacing w:before="0" w:after="120"/>
      </w:pPr>
      <w:r>
        <w:rPr>
          <w:rFonts w:ascii="SimSun" w:hAnsi="SimSun" w:eastAsia="SimSun" w:cs="SimSun"/>
          <w:b w:val="0"/>
          <w:i w:val="0"/>
          <w:sz w:val="24"/>
        </w:rPr>
        <w:t>《高效能人士的七个习惯》</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村里的篮球场</w:t>
      </w:r>
      <w:r>
        <w:rPr>
          <w:rFonts w:ascii="SimSun" w:hAnsi="SimSun" w:eastAsia="SimSun" w:cs="SimSun"/>
          <w:b w:val="0"/>
          <w:i w:val="0"/>
          <w:color w:val="999999"/>
          <w:sz w:val="20"/>
        </w:rPr>
        <w:t xml:space="preserve">  2026.6.4</w:t>
      </w:r>
    </w:p>
    <w:p>
      <w:pPr>
        <w:spacing w:before="0" w:after="120"/>
      </w:pPr>
      <w:r>
        <w:rPr>
          <w:rFonts w:ascii="SimSun" w:hAnsi="SimSun" w:eastAsia="SimSun" w:cs="SimSun"/>
          <w:b w:val="0"/>
          <w:i w:val="0"/>
          <w:sz w:val="24"/>
        </w:rPr>
        <w:t>周一接妈妈时，认真看了看村里的篮球场，已重建为标准的比赛球场，我不由得赞叹，</w:t>
      </w:r>
    </w:p>
    <w:p>
      <w:pPr>
        <w:spacing w:before="0" w:after="120"/>
      </w:pPr>
      <w:r>
        <w:rPr>
          <w:rFonts w:ascii="SimSun" w:hAnsi="SimSun" w:eastAsia="SimSun" w:cs="SimSun"/>
          <w:b w:val="0"/>
          <w:i w:val="0"/>
          <w:sz w:val="24"/>
        </w:rPr>
        <w:t>我：球场建得真好！乡村的公共设施投入真来越细致了。</w:t>
      </w:r>
    </w:p>
    <w:p>
      <w:pPr>
        <w:spacing w:before="0" w:after="120"/>
      </w:pPr>
      <w:r>
        <w:rPr>
          <w:rFonts w:ascii="SimSun" w:hAnsi="SimSun" w:eastAsia="SimSun" w:cs="SimSun"/>
          <w:b w:val="0"/>
          <w:i w:val="0"/>
          <w:sz w:val="24"/>
        </w:rPr>
        <w:t>妈妈：这样建不好！</w:t>
      </w:r>
    </w:p>
    <w:p>
      <w:pPr>
        <w:spacing w:before="0" w:after="120"/>
      </w:pPr>
      <w:r>
        <w:rPr>
          <w:rFonts w:ascii="SimSun" w:hAnsi="SimSun" w:eastAsia="SimSun" w:cs="SimSun"/>
          <w:b w:val="0"/>
          <w:i w:val="0"/>
          <w:sz w:val="24"/>
        </w:rPr>
        <w:t>我：为什么呢？这是标准的篮球场。</w:t>
      </w:r>
    </w:p>
    <w:p>
      <w:pPr>
        <w:spacing w:before="0" w:after="120"/>
      </w:pPr>
      <w:r>
        <w:rPr>
          <w:rFonts w:ascii="SimSun" w:hAnsi="SimSun" w:eastAsia="SimSun" w:cs="SimSun"/>
          <w:b w:val="0"/>
          <w:i w:val="0"/>
          <w:sz w:val="24"/>
        </w:rPr>
        <w:t>妈妈：村里的老人都说不好。篮球地面抬高了十几厘米，这样不好。</w:t>
      </w:r>
    </w:p>
    <w:p>
      <w:pPr>
        <w:spacing w:before="0" w:after="120"/>
      </w:pPr>
      <w:r>
        <w:rPr>
          <w:rFonts w:ascii="SimSun" w:hAnsi="SimSun" w:eastAsia="SimSun" w:cs="SimSun"/>
          <w:b w:val="0"/>
          <w:i w:val="0"/>
          <w:sz w:val="24"/>
        </w:rPr>
        <w:t>我：这样建有设计的考量，是为了保护场内地面少受不必要的干扰。</w:t>
      </w:r>
    </w:p>
    <w:p>
      <w:pPr>
        <w:spacing w:before="0" w:after="120"/>
      </w:pPr>
      <w:r>
        <w:rPr>
          <w:rFonts w:ascii="SimSun" w:hAnsi="SimSun" w:eastAsia="SimSun" w:cs="SimSun"/>
          <w:b w:val="0"/>
          <w:i w:val="0"/>
          <w:sz w:val="24"/>
        </w:rPr>
        <w:t>妈妈：上次有位叔叔骑着摩托车上去摔了下来，住院一段时间了。</w:t>
      </w:r>
    </w:p>
    <w:p>
      <w:pPr>
        <w:spacing w:before="0" w:after="120"/>
      </w:pPr>
      <w:r>
        <w:rPr>
          <w:rFonts w:ascii="SimSun" w:hAnsi="SimSun" w:eastAsia="SimSun" w:cs="SimSun"/>
          <w:b w:val="0"/>
          <w:i w:val="0"/>
          <w:sz w:val="24"/>
        </w:rPr>
        <w:t>我：为什么骑着摩托车到球场上呢？</w:t>
      </w:r>
    </w:p>
    <w:p>
      <w:pPr>
        <w:spacing w:before="0" w:after="120"/>
      </w:pPr>
      <w:r>
        <w:rPr>
          <w:rFonts w:ascii="SimSun" w:hAnsi="SimSun" w:eastAsia="SimSun" w:cs="SimSun"/>
          <w:b w:val="0"/>
          <w:i w:val="0"/>
          <w:sz w:val="24"/>
        </w:rPr>
        <w:t>妈妈：他穿过球场回家快一点呀。</w:t>
      </w:r>
    </w:p>
    <w:p>
      <w:pPr>
        <w:spacing w:before="0" w:after="120"/>
      </w:pPr>
      <w:r>
        <w:rPr>
          <w:rFonts w:ascii="SimSun" w:hAnsi="SimSun" w:eastAsia="SimSun" w:cs="SimSun"/>
          <w:b w:val="0"/>
          <w:i w:val="0"/>
          <w:sz w:val="24"/>
        </w:rPr>
        <w:t>我：这样会快很多吗？如果这不是球场，是一个卫生间，会骑车冲过去吗？</w:t>
      </w:r>
    </w:p>
    <w:p>
      <w:pPr>
        <w:spacing w:before="0" w:after="120"/>
      </w:pPr>
      <w:r>
        <w:rPr>
          <w:rFonts w:ascii="SimSun" w:hAnsi="SimSun" w:eastAsia="SimSun" w:cs="SimSun"/>
          <w:b w:val="0"/>
          <w:i w:val="0"/>
          <w:sz w:val="24"/>
        </w:rPr>
        <w:t>妈妈：肯定不会的。</w:t>
      </w:r>
    </w:p>
    <w:p>
      <w:pPr>
        <w:spacing w:before="0" w:after="120"/>
      </w:pPr>
      <w:r>
        <w:rPr>
          <w:rFonts w:ascii="SimSun" w:hAnsi="SimSun" w:eastAsia="SimSun" w:cs="SimSun"/>
          <w:b w:val="0"/>
          <w:i w:val="0"/>
          <w:sz w:val="24"/>
        </w:rPr>
        <w:t>我：球场的功能是打球用的，不是驾车用的，没按功能使用，违反使用原则，出了问题，只能自己负责了。</w:t>
      </w:r>
    </w:p>
    <w:p>
      <w:pPr>
        <w:spacing w:before="0" w:after="120"/>
      </w:pPr>
      <w:r>
        <w:rPr>
          <w:rFonts w:ascii="SimSun" w:hAnsi="SimSun" w:eastAsia="SimSun" w:cs="SimSun"/>
          <w:b w:val="0"/>
          <w:i w:val="0"/>
          <w:sz w:val="24"/>
        </w:rPr>
        <w:t>妈妈：这样讲是对的，球场不是马路。他骑车穿过球场也快不了几秒钟。</w:t>
      </w:r>
    </w:p>
    <w:p>
      <w:pPr>
        <w:spacing w:before="0" w:after="120"/>
      </w:pPr>
      <w:r>
        <w:rPr>
          <w:rFonts w:ascii="SimSun" w:hAnsi="SimSun" w:eastAsia="SimSun" w:cs="SimSun"/>
          <w:b w:val="0"/>
          <w:i w:val="0"/>
          <w:sz w:val="24"/>
        </w:rPr>
        <w:t>我：妈妈真明白事理！这位叔叔恢复得好吗？</w:t>
      </w:r>
    </w:p>
    <w:p>
      <w:pPr>
        <w:spacing w:before="0" w:after="120"/>
      </w:pPr>
      <w:r>
        <w:rPr>
          <w:rFonts w:ascii="SimSun" w:hAnsi="SimSun" w:eastAsia="SimSun" w:cs="SimSun"/>
          <w:b w:val="0"/>
          <w:i w:val="0"/>
          <w:sz w:val="24"/>
        </w:rPr>
        <w:t>妈妈：看起来还行。</w:t>
      </w:r>
    </w:p>
    <w:p>
      <w:pPr>
        <w:spacing w:before="0" w:after="120"/>
      </w:pPr>
      <w:r>
        <w:rPr>
          <w:rFonts w:ascii="SimSun" w:hAnsi="SimSun" w:eastAsia="SimSun" w:cs="SimSun"/>
          <w:b w:val="0"/>
          <w:i w:val="0"/>
          <w:sz w:val="24"/>
        </w:rPr>
        <w:t>......</w:t>
      </w:r>
    </w:p>
    <w:p>
      <w:pPr>
        <w:spacing w:before="0" w:after="120"/>
      </w:pPr>
      <w:r>
        <w:rPr>
          <w:rFonts w:ascii="SimSun" w:hAnsi="SimSun" w:eastAsia="SimSun" w:cs="SimSun"/>
          <w:b w:val="0"/>
          <w:i w:val="0"/>
          <w:sz w:val="24"/>
        </w:rPr>
        <w:t>这位叔叔年纪也七十以上了，为了回家快那么十秒八秒，竟然忽略了球场是高出地面的，横穿球场摔得住院。</w:t>
      </w:r>
    </w:p>
    <w:p>
      <w:pPr>
        <w:spacing w:before="0" w:after="120"/>
      </w:pPr>
      <w:r>
        <w:rPr>
          <w:rFonts w:ascii="SimSun" w:hAnsi="SimSun" w:eastAsia="SimSun" w:cs="SimSun"/>
          <w:b w:val="0"/>
          <w:i w:val="0"/>
          <w:sz w:val="24"/>
        </w:rPr>
        <w:t>有些说明书，明明知道、看得到，常常会视而不见，听而不闻；等发生了状况，还抱怨；常常以伤者论，集体意识不清晰，感性成了主人，自己的行为产生的责任转稼给他人，一个社会之镜就此形成。</w:t>
      </w:r>
    </w:p>
    <w:p>
      <w:pPr>
        <w:spacing w:before="0" w:after="120"/>
      </w:pPr>
      <w:r>
        <w:rPr>
          <w:rFonts w:ascii="SimSun" w:hAnsi="SimSun" w:eastAsia="SimSun" w:cs="SimSun"/>
          <w:b w:val="0"/>
          <w:i w:val="0"/>
          <w:sz w:val="24"/>
        </w:rPr>
        <w:t>有些关乎我们安全、健康、发展、幸福的说明书，存在于经典里，借由妈妈提到的这位叔叔的故事，值得我好好醒思和“格物”。</w:t>
      </w:r>
    </w:p>
    <w:p>
      <w:pPr>
        <w:spacing w:before="0" w:after="120"/>
      </w:pPr>
      <w:r>
        <w:rPr>
          <w:rFonts w:ascii="SimSun" w:hAnsi="SimSun" w:eastAsia="SimSun" w:cs="SimSun"/>
          <w:b w:val="0"/>
          <w:i w:val="0"/>
          <w:sz w:val="24"/>
        </w:rPr>
        <w:t>在生活中坚持正确的原则，在实践和增强实践能力之间找到平衡点，就能够创造有效能、有意义而且充满祥和的人生----为自己，也为后世子孙。</w:t>
      </w:r>
    </w:p>
    <w:p>
      <w:pPr>
        <w:spacing w:before="0" w:after="120"/>
      </w:pPr>
      <w:r>
        <w:rPr>
          <w:rFonts w:ascii="SimSun" w:hAnsi="SimSun" w:eastAsia="SimSun" w:cs="SimSun"/>
          <w:b w:val="0"/>
          <w:i w:val="0"/>
          <w:sz w:val="24"/>
        </w:rPr>
        <w:t>《高效能人士的七个习惯》P356</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先了解，再行事</w:t>
      </w:r>
      <w:r>
        <w:rPr>
          <w:rFonts w:ascii="SimSun" w:hAnsi="SimSun" w:eastAsia="SimSun" w:cs="SimSun"/>
          <w:b w:val="0"/>
          <w:i w:val="0"/>
          <w:color w:val="999999"/>
          <w:sz w:val="20"/>
        </w:rPr>
        <w:t xml:space="preserve">  2026.6.10</w:t>
      </w:r>
    </w:p>
    <w:p>
      <w:pPr>
        <w:spacing w:before="0" w:after="120"/>
      </w:pPr>
      <w:r>
        <w:rPr>
          <w:rFonts w:ascii="SimSun" w:hAnsi="SimSun" w:eastAsia="SimSun" w:cs="SimSun"/>
          <w:b w:val="0"/>
          <w:i w:val="0"/>
          <w:sz w:val="24"/>
        </w:rPr>
        <w:t>前天同学发来一组黄了叶的兰花照片，原来家里兰花的叶子已经干枯变黄、自动脱落了，带回家前后就一个月左右。同学比较重视，希望借此了解近段时间是否有更适合的养护技巧。</w:t>
      </w:r>
    </w:p>
    <w:p>
      <w:pPr>
        <w:spacing w:before="0" w:after="120"/>
      </w:pPr>
      <w:r>
        <w:rPr>
          <w:rFonts w:ascii="SimSun" w:hAnsi="SimSun" w:eastAsia="SimSun" w:cs="SimSun"/>
          <w:b w:val="0"/>
          <w:i w:val="0"/>
          <w:sz w:val="24"/>
        </w:rPr>
        <w:t>在女儿出生后的第一个春节，家里阳台布置了好几种盆栽植物，有花有果，既有节日气氛，又活色生香。元宵节后，花果已经有凋谢，根据习俗，也要清理了，当时觉得好麻烦，决定以后都不摆设花草了。</w:t>
      </w:r>
    </w:p>
    <w:p>
      <w:pPr>
        <w:spacing w:before="0" w:after="120"/>
      </w:pPr>
      <w:r>
        <w:rPr>
          <w:rFonts w:ascii="SimSun" w:hAnsi="SimSun" w:eastAsia="SimSun" w:cs="SimSun"/>
          <w:b w:val="0"/>
          <w:i w:val="0"/>
          <w:sz w:val="24"/>
        </w:rPr>
        <w:t>四年前，在一个茶室看到兰花，一串串花朵像瀑布那样垂下，室内的气息清净优雅，我的心也顿时因此静了下来，一点杂音都没有。如果每天都保持这样的状态多好啊，从此家里重新摆放花草。</w:t>
      </w:r>
    </w:p>
    <w:p>
      <w:pPr>
        <w:spacing w:before="0" w:after="120"/>
      </w:pPr>
      <w:r>
        <w:rPr>
          <w:rFonts w:ascii="SimSun" w:hAnsi="SimSun" w:eastAsia="SimSun" w:cs="SimSun"/>
          <w:b w:val="0"/>
          <w:i w:val="0"/>
          <w:sz w:val="24"/>
        </w:rPr>
        <w:t>这个想法是好，实现起来也要过“怕麻烦”和“自以为是”的关。</w:t>
      </w:r>
    </w:p>
    <w:p>
      <w:pPr>
        <w:spacing w:before="0" w:after="120"/>
      </w:pPr>
      <w:r>
        <w:rPr>
          <w:rFonts w:ascii="SimSun" w:hAnsi="SimSun" w:eastAsia="SimSun" w:cs="SimSun"/>
          <w:b w:val="0"/>
          <w:i w:val="0"/>
          <w:sz w:val="24"/>
        </w:rPr>
        <w:t>怕麻烦：任何物品都要护理，花草各有特性，养护需要时间和用心。我“怕麻烦”的心已根深蒂固，单是为了有样学样，确实坚持不下去。有清晰的目标，才有动力：非常有必要打造一个新的家居面貌：有生气、有希望。</w:t>
      </w:r>
    </w:p>
    <w:p>
      <w:pPr>
        <w:spacing w:before="0" w:after="120"/>
      </w:pPr>
      <w:r>
        <w:rPr>
          <w:rFonts w:ascii="SimSun" w:hAnsi="SimSun" w:eastAsia="SimSun" w:cs="SimSun"/>
          <w:b w:val="0"/>
          <w:i w:val="0"/>
          <w:sz w:val="24"/>
        </w:rPr>
        <w:t>自以为是：把兰花带回家之初，以为只是浇浇水、通通风就好了，结果遇到最闷热的几个月，兰花闷根、烂花剑的情况不时发生，倒逼我在选购兰花时向花棚的工作人员请教。每次多了解一点，回家就照做，终于去年有十多株复花了，其中一株花期超过四个月。</w:t>
      </w:r>
    </w:p>
    <w:p>
      <w:pPr>
        <w:spacing w:before="0" w:after="120"/>
      </w:pPr>
      <w:r>
        <w:rPr>
          <w:rFonts w:ascii="SimSun" w:hAnsi="SimSun" w:eastAsia="SimSun" w:cs="SimSun"/>
          <w:b w:val="0"/>
          <w:i w:val="0"/>
          <w:sz w:val="24"/>
        </w:rPr>
        <w:t>“物格而后知至”，不经学习和深入了解，都是纸上谈兵，真做起来，碰得一地都是钉子，种植兰花不容易。多一分了解，多一分谦㳟。</w:t>
      </w:r>
    </w:p>
    <w:p>
      <w:pPr>
        <w:spacing w:before="0" w:after="120"/>
      </w:pPr>
      <w:r>
        <w:rPr>
          <w:rFonts w:ascii="SimSun" w:hAnsi="SimSun" w:eastAsia="SimSun" w:cs="SimSun"/>
          <w:b w:val="0"/>
          <w:i w:val="0"/>
          <w:sz w:val="24"/>
        </w:rPr>
        <w:t>世上无小事，对养护兰花如此，对一切的人、物品、环境也是如此。</w:t>
      </w:r>
    </w:p>
    <w:p>
      <w:pPr>
        <w:spacing w:before="0" w:after="120"/>
      </w:pPr>
      <w:r>
        <w:rPr>
          <w:rFonts w:ascii="SimSun" w:hAnsi="SimSun" w:eastAsia="SimSun" w:cs="SimSun"/>
          <w:b w:val="0"/>
          <w:i w:val="0"/>
          <w:sz w:val="24"/>
        </w:rPr>
        <w:t>养护兰花，一边打造家居环境，一边在打造我内心的环境：谦虚请教、耐心学习、培育和发掘内在可持续性发展的潜能。</w:t>
      </w:r>
    </w:p>
    <w:p>
      <w:pPr>
        <w:spacing w:before="0" w:after="120"/>
      </w:pPr>
      <w:r>
        <w:rPr>
          <w:rFonts w:ascii="SimSun" w:hAnsi="SimSun" w:eastAsia="SimSun" w:cs="SimSun"/>
          <w:b w:val="0"/>
          <w:i w:val="0"/>
          <w:sz w:val="24"/>
        </w:rPr>
        <w:t>如切如磋者，道学也；如琢如磨者，自修也......</w:t>
      </w:r>
    </w:p>
    <w:p>
      <w:pPr>
        <w:spacing w:before="0" w:after="120"/>
      </w:pPr>
      <w:r>
        <w:rPr>
          <w:rFonts w:ascii="SimSun" w:hAnsi="SimSun" w:eastAsia="SimSun" w:cs="SimSun"/>
          <w:b w:val="0"/>
          <w:i w:val="0"/>
          <w:sz w:val="24"/>
        </w:rPr>
        <w:t>《大学》</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灵活寿司</w:t>
      </w:r>
      <w:r>
        <w:rPr>
          <w:rFonts w:ascii="SimSun" w:hAnsi="SimSun" w:eastAsia="SimSun" w:cs="SimSun"/>
          <w:b w:val="0"/>
          <w:i w:val="0"/>
          <w:color w:val="999999"/>
          <w:sz w:val="20"/>
        </w:rPr>
        <w:t xml:space="preserve">  2026.6.15</w:t>
      </w:r>
    </w:p>
    <w:p>
      <w:pPr>
        <w:spacing w:before="0" w:after="120"/>
      </w:pPr>
      <w:r>
        <w:rPr>
          <w:rFonts w:ascii="SimSun" w:hAnsi="SimSun" w:eastAsia="SimSun" w:cs="SimSun"/>
          <w:b w:val="0"/>
          <w:i w:val="0"/>
          <w:sz w:val="24"/>
        </w:rPr>
        <w:t>疫情高峰期刚过去，同学们约聚一聚，当时我选择了自带干粮参加，衡量过后，决定做点寿司带去，但是我没有系统地学习过制作，笨拙地做了一大盒。</w:t>
      </w:r>
    </w:p>
    <w:p>
      <w:pPr>
        <w:spacing w:before="0" w:after="120"/>
      </w:pPr>
      <w:r>
        <w:rPr>
          <w:rFonts w:ascii="SimSun" w:hAnsi="SimSun" w:eastAsia="SimSun" w:cs="SimSun"/>
          <w:b w:val="0"/>
          <w:i w:val="0"/>
          <w:sz w:val="24"/>
        </w:rPr>
        <w:t>两周前有了一个任务--灵活寿司研发和学习。</w:t>
      </w:r>
    </w:p>
    <w:p>
      <w:pPr>
        <w:spacing w:before="0" w:after="120"/>
      </w:pPr>
      <w:r>
        <w:rPr>
          <w:rFonts w:ascii="SimSun" w:hAnsi="SimSun" w:eastAsia="SimSun" w:cs="SimSun"/>
          <w:b w:val="0"/>
          <w:i w:val="0"/>
          <w:sz w:val="24"/>
        </w:rPr>
        <w:t>今天几位同学一起练习，第一次合作，一切都非常顺利，品尝时津津有味。到了收拾餐具和收尾工作，发现用了好多餐具、准备的物资多了，同学们一起清洗和收拾花了将近40分钟。</w:t>
      </w:r>
    </w:p>
    <w:p>
      <w:pPr>
        <w:spacing w:before="0" w:after="120"/>
      </w:pPr>
      <w:r>
        <w:rPr>
          <w:rFonts w:ascii="SimSun" w:hAnsi="SimSun" w:eastAsia="SimSun" w:cs="SimSun"/>
          <w:b w:val="0"/>
          <w:i w:val="0"/>
          <w:sz w:val="24"/>
        </w:rPr>
        <w:t>回来好好回顾了整个过程，发现不少方面是可以改善的：</w:t>
      </w:r>
    </w:p>
    <w:p>
      <w:pPr>
        <w:spacing w:before="0" w:after="120"/>
      </w:pPr>
      <w:r>
        <w:rPr>
          <w:rFonts w:ascii="SimSun" w:hAnsi="SimSun" w:eastAsia="SimSun" w:cs="SimSun"/>
          <w:b w:val="0"/>
          <w:i w:val="0"/>
          <w:sz w:val="24"/>
        </w:rPr>
        <w:t>1、食材搭配：可根据传统和专业寿司制作，选取3-4样食材，配两款酱汁，这样做计划时，无需记忆，整个制作场景清晰可现，购买、洗切、烹调起来不费时。</w:t>
      </w:r>
    </w:p>
    <w:p>
      <w:pPr>
        <w:spacing w:before="0" w:after="120"/>
      </w:pPr>
      <w:r>
        <w:rPr>
          <w:rFonts w:ascii="SimSun" w:hAnsi="SimSun" w:eastAsia="SimSun" w:cs="SimSun"/>
          <w:b w:val="0"/>
          <w:i w:val="0"/>
          <w:sz w:val="24"/>
        </w:rPr>
        <w:t>2、餐具、工具应用：提前计划在制作中食材摆放次序和便利，不重复使用餐具，保持空间的清爽、条理；使用过的工具即时集中摆放，便于当下的流通使用......</w:t>
      </w:r>
    </w:p>
    <w:p>
      <w:pPr>
        <w:spacing w:before="0" w:after="120"/>
      </w:pPr>
      <w:r>
        <w:rPr>
          <w:rFonts w:ascii="SimSun" w:hAnsi="SimSun" w:eastAsia="SimSun" w:cs="SimSun"/>
          <w:b w:val="0"/>
          <w:i w:val="0"/>
          <w:sz w:val="24"/>
        </w:rPr>
        <w:t>3、分工集约：根据计划各就位后，可做一两次的岗位互换，既可对制作过程加深了解，又创造机会大家在各个操作环节里了解自己、了解他人。</w:t>
      </w:r>
    </w:p>
    <w:p>
      <w:pPr>
        <w:spacing w:before="0" w:after="120"/>
      </w:pPr>
      <w:r>
        <w:rPr>
          <w:rFonts w:ascii="SimSun" w:hAnsi="SimSun" w:eastAsia="SimSun" w:cs="SimSun"/>
          <w:b w:val="0"/>
          <w:i w:val="0"/>
          <w:sz w:val="24"/>
        </w:rPr>
        <w:t>......</w:t>
      </w:r>
    </w:p>
    <w:p>
      <w:pPr>
        <w:spacing w:before="0" w:after="120"/>
      </w:pPr>
      <w:r>
        <w:rPr>
          <w:rFonts w:ascii="SimSun" w:hAnsi="SimSun" w:eastAsia="SimSun" w:cs="SimSun"/>
          <w:b w:val="0"/>
          <w:i w:val="0"/>
          <w:sz w:val="24"/>
        </w:rPr>
        <w:t>可改善的方面远不止上面这几项。寿司是粕来餐饮方式，借此了解多元文明对饮食健康的可持续性发展的贡献和应用，需要一个过程，需要用心在事前学习、事中观察记录、事后总结，一次次地累积经验，“此谓物格”，“此谓知之至也”，寿司可以变得非常灵活。</w:t>
      </w:r>
    </w:p>
    <w:p>
      <w:pPr>
        <w:spacing w:before="0" w:after="120"/>
      </w:pPr>
      <w:r>
        <w:rPr>
          <w:rFonts w:ascii="SimSun" w:hAnsi="SimSun" w:eastAsia="SimSun" w:cs="SimSun"/>
          <w:b w:val="0"/>
          <w:i w:val="0"/>
          <w:sz w:val="24"/>
        </w:rPr>
        <w:t>我们做任何事都是先在头脑中构思，即智力上的或第一次的创造，然后付诸实践上，即体力上的或第二次的创造。</w:t>
      </w:r>
    </w:p>
    <w:p>
      <w:pPr>
        <w:spacing w:before="0" w:after="120"/>
      </w:pPr>
      <w:r>
        <w:rPr>
          <w:rFonts w:ascii="SimSun" w:hAnsi="SimSun" w:eastAsia="SimSun" w:cs="SimSun"/>
          <w:b w:val="0"/>
          <w:i w:val="0"/>
          <w:sz w:val="24"/>
        </w:rPr>
        <w:t>《高效能人士的七个习惯》P120</w:t>
      </w:r>
    </w:p>
    <w:p>
      <w:pPr>
        <w:spacing w:before="0" w:after="120"/>
      </w:pPr>
      <w:r>
        <w:rPr>
          <w:rFonts w:ascii="SimSun" w:hAnsi="SimSun" w:eastAsia="SimSun" w:cs="SimSun"/>
          <w:b w:val="0"/>
          <w:i w:val="0"/>
          <w:sz w:val="24"/>
        </w:rPr>
        <w:t>几年前的制作</w:t>
      </w:r>
    </w:p>
    <w:p>
      <w:pPr>
        <w:spacing w:before="0" w:after="120"/>
      </w:pPr>
      <w:r>
        <w:rPr>
          <w:rFonts w:ascii="SimSun" w:hAnsi="SimSun" w:eastAsia="SimSun" w:cs="SimSun"/>
          <w:b w:val="0"/>
          <w:i w:val="0"/>
          <w:sz w:val="24"/>
        </w:rPr>
        <w:t>今天的制作</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意识要很清晰</w:t>
      </w:r>
      <w:r>
        <w:rPr>
          <w:rFonts w:ascii="SimSun" w:hAnsi="SimSun" w:eastAsia="SimSun" w:cs="SimSun"/>
          <w:b w:val="0"/>
          <w:i w:val="0"/>
          <w:color w:val="999999"/>
          <w:sz w:val="20"/>
        </w:rPr>
        <w:t xml:space="preserve">  2026.6.23</w:t>
      </w:r>
    </w:p>
    <w:p>
      <w:pPr>
        <w:spacing w:before="0" w:after="120"/>
      </w:pPr>
      <w:r>
        <w:rPr>
          <w:rFonts w:ascii="SimSun" w:hAnsi="SimSun" w:eastAsia="SimSun" w:cs="SimSun"/>
          <w:b w:val="0"/>
          <w:i w:val="0"/>
          <w:sz w:val="24"/>
        </w:rPr>
        <w:t>小时候我有一个心愿：学习点心制作。</w:t>
      </w:r>
    </w:p>
    <w:p>
      <w:pPr>
        <w:spacing w:before="0" w:after="120"/>
      </w:pPr>
      <w:r>
        <w:rPr>
          <w:rFonts w:ascii="SimSun" w:hAnsi="SimSun" w:eastAsia="SimSun" w:cs="SimSun"/>
          <w:b w:val="0"/>
          <w:i w:val="0"/>
          <w:sz w:val="24"/>
        </w:rPr>
        <w:t>在被封闭期间，有了闲暇时间自学，包子、馒头、面包、蒸糕等等，吃了不计其数次的试验品，勉强成型，味道参差，不得要领。</w:t>
      </w:r>
    </w:p>
    <w:p>
      <w:pPr>
        <w:spacing w:before="0" w:after="120"/>
      </w:pPr>
      <w:r>
        <w:rPr>
          <w:rFonts w:ascii="SimSun" w:hAnsi="SimSun" w:eastAsia="SimSun" w:cs="SimSun"/>
          <w:b w:val="0"/>
          <w:i w:val="0"/>
          <w:sz w:val="24"/>
        </w:rPr>
        <w:t>上周，有幸向一位长辈请教做包子，让我大开眼界：</w:t>
      </w:r>
    </w:p>
    <w:p>
      <w:pPr>
        <w:spacing w:before="0" w:after="120"/>
      </w:pPr>
      <w:r>
        <w:rPr>
          <w:rFonts w:ascii="SimSun" w:hAnsi="SimSun" w:eastAsia="SimSun" w:cs="SimSun"/>
          <w:b w:val="0"/>
          <w:i w:val="0"/>
          <w:sz w:val="24"/>
        </w:rPr>
        <w:t>准备面团材料，称好面粉，加糖、加盐、加酵母、加水，准确讲述每一配料的重量、作用、使用技巧、面团发酵时间、所需温度等等，干净利落，一点都不拖沓。</w:t>
      </w:r>
    </w:p>
    <w:p>
      <w:pPr>
        <w:spacing w:before="0" w:after="120"/>
      </w:pPr>
      <w:r>
        <w:rPr>
          <w:rFonts w:ascii="SimSun" w:hAnsi="SimSun" w:eastAsia="SimSun" w:cs="SimSun"/>
          <w:b w:val="0"/>
          <w:i w:val="0"/>
          <w:sz w:val="24"/>
        </w:rPr>
        <w:t>准备馅料，食材是芹菜、牛蒡排、胡萝卜、姜蓉，刀工利索，每样食材都根据其特性做预处理，比如芹菜在sha水后需拽干水分，保持口感，有利于调较味道。调味前，先炒制调料，再把炒好的调料加入馅料中搅拌均匀，并尽快用于包包子，防止时间过长影响馅料颜色、鲜香。</w:t>
      </w:r>
    </w:p>
    <w:p>
      <w:pPr>
        <w:spacing w:before="0" w:after="120"/>
      </w:pPr>
      <w:r>
        <w:rPr>
          <w:rFonts w:ascii="SimSun" w:hAnsi="SimSun" w:eastAsia="SimSun" w:cs="SimSun"/>
          <w:b w:val="0"/>
          <w:i w:val="0"/>
          <w:sz w:val="24"/>
        </w:rPr>
        <w:t>擀皮，定好包子面团40克，蒸锅一次可蒸20个包子。剂子称好、团圆，长辈拿起擀面杖，左手转皮、右手推擀‌5-8下，一张包子皮就完全出现在眼前，一气呵成。</w:t>
      </w:r>
    </w:p>
    <w:p>
      <w:pPr>
        <w:spacing w:before="0" w:after="120"/>
      </w:pPr>
      <w:r>
        <w:rPr>
          <w:rFonts w:ascii="SimSun" w:hAnsi="SimSun" w:eastAsia="SimSun" w:cs="SimSun"/>
          <w:b w:val="0"/>
          <w:i w:val="0"/>
          <w:sz w:val="24"/>
        </w:rPr>
        <w:t>......</w:t>
      </w:r>
    </w:p>
    <w:p>
      <w:pPr>
        <w:spacing w:before="0" w:after="120"/>
      </w:pPr>
      <w:r>
        <w:rPr>
          <w:rFonts w:ascii="SimSun" w:hAnsi="SimSun" w:eastAsia="SimSun" w:cs="SimSun"/>
          <w:b w:val="0"/>
          <w:i w:val="0"/>
          <w:sz w:val="24"/>
        </w:rPr>
        <w:t>长辈做包子的次数已记不清了，把做包子的每个节点都清晰地刻录在心中，她无需大脑逻辑，每到一个节点就自动调出这个画面。这不是单纯的记忆力好。</w:t>
      </w:r>
    </w:p>
    <w:p>
      <w:pPr>
        <w:spacing w:before="0" w:after="120"/>
      </w:pPr>
      <w:r>
        <w:rPr>
          <w:rFonts w:ascii="SimSun" w:hAnsi="SimSun" w:eastAsia="SimSun" w:cs="SimSun"/>
          <w:b w:val="0"/>
          <w:i w:val="0"/>
          <w:sz w:val="24"/>
        </w:rPr>
        <w:t>凡事都经过两次创造的过程，这次的目标是做包子:</w:t>
      </w:r>
    </w:p>
    <w:p>
      <w:pPr>
        <w:spacing w:before="0" w:after="120"/>
      </w:pPr>
      <w:r>
        <w:rPr>
          <w:rFonts w:ascii="SimSun" w:hAnsi="SimSun" w:eastAsia="SimSun" w:cs="SimSun"/>
          <w:b w:val="0"/>
          <w:i w:val="0"/>
          <w:sz w:val="24"/>
        </w:rPr>
        <w:t>第一次创造是构思和设计。做什么馅料的包子、哪款面粉、做多少数量、哪些工具，参与成员怎么配合。</w:t>
      </w:r>
    </w:p>
    <w:p>
      <w:pPr>
        <w:spacing w:before="0" w:after="120"/>
      </w:pPr>
      <w:r>
        <w:rPr>
          <w:rFonts w:ascii="SimSun" w:hAnsi="SimSun" w:eastAsia="SimSun" w:cs="SimSun"/>
          <w:b w:val="0"/>
          <w:i w:val="0"/>
          <w:sz w:val="24"/>
        </w:rPr>
        <w:t>第二次创造是执行。馅料预处理（洗、切、炒、拌、静置......）；调料调配（少放调味品，突出鲜香）；面团发酵借助自然气温，温度湿度不够再加温加湿干预；擀皮、包馅、收口的技巧和时间管理；蒸包子的水位、时间、出锅注意事项......</w:t>
      </w:r>
    </w:p>
    <w:p>
      <w:pPr>
        <w:spacing w:before="0" w:after="120"/>
      </w:pPr>
      <w:r>
        <w:rPr>
          <w:rFonts w:ascii="SimSun" w:hAnsi="SimSun" w:eastAsia="SimSun" w:cs="SimSun"/>
          <w:b w:val="0"/>
          <w:i w:val="0"/>
          <w:sz w:val="24"/>
        </w:rPr>
        <w:t>长辈在整个制作过程中，不急不徐，但每个节点非常紧凑，一个半小时做好了60多个包子成品，我找到一个词来总结“行云流水”。能够达到这样的境界，自然地运用了七个习惯：</w:t>
      </w:r>
    </w:p>
    <w:p>
      <w:pPr>
        <w:spacing w:before="0" w:after="120"/>
      </w:pPr>
      <w:r>
        <w:rPr>
          <w:rFonts w:ascii="SimSun" w:hAnsi="SimSun" w:eastAsia="SimSun" w:cs="SimSun"/>
          <w:b w:val="0"/>
          <w:i w:val="0"/>
          <w:sz w:val="24"/>
        </w:rPr>
        <w:t>1、我们请教长辈做包子，长辈开心响应，那天上午一直下大雨，早早配齐食材，让我们到达后马上可以进入学习和练习状态，真是积极主动的好榜样！</w:t>
      </w:r>
    </w:p>
    <w:p>
      <w:pPr>
        <w:spacing w:before="0" w:after="120"/>
      </w:pPr>
      <w:r>
        <w:rPr>
          <w:rFonts w:ascii="SimSun" w:hAnsi="SimSun" w:eastAsia="SimSun" w:cs="SimSun"/>
          <w:b w:val="0"/>
          <w:i w:val="0"/>
          <w:sz w:val="24"/>
        </w:rPr>
        <w:t>2、了解到我们准备学以致用的，长辈选择了这款制作需时短、食材丰富的馅料；每个环节讲重点，好掌握和复制......以终为始贯穿全程。</w:t>
      </w:r>
    </w:p>
    <w:p>
      <w:pPr>
        <w:spacing w:before="0" w:after="120"/>
      </w:pPr>
      <w:r>
        <w:rPr>
          <w:rFonts w:ascii="SimSun" w:hAnsi="SimSun" w:eastAsia="SimSun" w:cs="SimSun"/>
          <w:b w:val="0"/>
          <w:i w:val="0"/>
          <w:sz w:val="24"/>
        </w:rPr>
        <w:t>3、包子皮的面团发酵需要时间，我们首先和面团，在面团发酵期间，长辈分享了包子从面粉到成品出锅的成长过程，时间排序、平衡刚刚好。</w:t>
      </w:r>
    </w:p>
    <w:p>
      <w:pPr>
        <w:spacing w:before="0" w:after="120"/>
      </w:pPr>
      <w:r>
        <w:rPr>
          <w:rFonts w:ascii="SimSun" w:hAnsi="SimSun" w:eastAsia="SimSun" w:cs="SimSun"/>
          <w:b w:val="0"/>
          <w:i w:val="0"/>
          <w:sz w:val="24"/>
        </w:rPr>
        <w:t>4、长辈让我们全程参与，细节示范，在让我们领悟如何平衡“敢作敢为”与“善解人意”，大家同做一件事情，一起挖掘其中的宝藏。</w:t>
      </w:r>
    </w:p>
    <w:p>
      <w:pPr>
        <w:spacing w:before="0" w:after="120"/>
      </w:pPr>
      <w:r>
        <w:rPr>
          <w:rFonts w:ascii="SimSun" w:hAnsi="SimSun" w:eastAsia="SimSun" w:cs="SimSun"/>
          <w:b w:val="0"/>
          <w:i w:val="0"/>
          <w:sz w:val="24"/>
        </w:rPr>
        <w:t>5、事前跟长辈沟通我们做包子需要提升的事项，长辈顺着我们的方向，一一做了计划：过程化繁为简，在保证清洁卫生之下，减少工具和餐具的使用，这是我们此行最大的获益之一。</w:t>
      </w:r>
    </w:p>
    <w:p>
      <w:pPr>
        <w:spacing w:before="0" w:after="120"/>
      </w:pPr>
      <w:r>
        <w:rPr>
          <w:rFonts w:ascii="SimSun" w:hAnsi="SimSun" w:eastAsia="SimSun" w:cs="SimSun"/>
          <w:b w:val="0"/>
          <w:i w:val="0"/>
          <w:sz w:val="24"/>
        </w:rPr>
        <w:t>6、今天跟同学分享了这次学习做包子的经历，听得大家都很赞叹长辈的用心有功，把做包子做成了“享受做包子”，像大自然那样自然流淌。</w:t>
      </w:r>
    </w:p>
    <w:p>
      <w:pPr>
        <w:spacing w:before="0" w:after="120"/>
      </w:pPr>
      <w:r>
        <w:rPr>
          <w:rFonts w:ascii="SimSun" w:hAnsi="SimSun" w:eastAsia="SimSun" w:cs="SimSun"/>
          <w:b w:val="0"/>
          <w:i w:val="0"/>
          <w:sz w:val="24"/>
        </w:rPr>
        <w:t>7、品尝包子后，我们喝着好茶，一边总结，一边计划下次的练习......</w:t>
      </w:r>
    </w:p>
    <w:p>
      <w:pPr>
        <w:spacing w:before="0" w:after="120"/>
      </w:pPr>
      <w:r>
        <w:rPr>
          <w:rFonts w:ascii="SimSun" w:hAnsi="SimSun" w:eastAsia="SimSun" w:cs="SimSun"/>
          <w:b w:val="0"/>
          <w:i w:val="0"/>
          <w:sz w:val="24"/>
        </w:rPr>
        <w:t>长辈一直在学习经典导航生活，有导航的做包子，轻松、自然，用心生活不费力，是我学习的好榜样！</w:t>
      </w:r>
    </w:p>
    <w:p>
      <w:pPr>
        <w:spacing w:before="0" w:after="120"/>
      </w:pPr>
      <w:r>
        <w:rPr>
          <w:rFonts w:ascii="SimSun" w:hAnsi="SimSun" w:eastAsia="SimSun" w:cs="SimSun"/>
          <w:b w:val="0"/>
          <w:i w:val="0"/>
          <w:sz w:val="24"/>
        </w:rPr>
        <w:t>公正的法则不可动摇，我们越是靠近正确的原则，就越能对事情做出明智的判断，我们的思路也就越清晰明了。</w:t>
      </w:r>
    </w:p>
    <w:p>
      <w:pPr>
        <w:spacing w:before="0" w:after="120"/>
      </w:pPr>
      <w:r>
        <w:rPr>
          <w:rFonts w:ascii="SimSun" w:hAnsi="SimSun" w:eastAsia="SimSun" w:cs="SimSun"/>
          <w:b w:val="0"/>
          <w:i w:val="0"/>
          <w:sz w:val="24"/>
        </w:rPr>
        <w:t>《高效能人士的七个习惯》</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导航系统的方向</w:t>
      </w:r>
      <w:r>
        <w:rPr>
          <w:rFonts w:ascii="SimSun" w:hAnsi="SimSun" w:eastAsia="SimSun" w:cs="SimSun"/>
          <w:b w:val="0"/>
          <w:i w:val="0"/>
          <w:color w:val="999999"/>
          <w:sz w:val="20"/>
        </w:rPr>
        <w:t xml:space="preserve">  2026.6.25</w:t>
      </w:r>
    </w:p>
    <w:p>
      <w:pPr>
        <w:spacing w:before="0" w:after="120"/>
      </w:pPr>
      <w:r>
        <w:rPr>
          <w:rFonts w:ascii="SimSun" w:hAnsi="SimSun" w:eastAsia="SimSun" w:cs="SimSun"/>
          <w:b w:val="0"/>
          <w:i w:val="0"/>
          <w:sz w:val="24"/>
        </w:rPr>
        <w:t>上周车上的导航系统更新了，大小两个显示器在导航时，有时显示的方向不一致，开始我并不为意，意识里认为：是不是我不小心触碰了哪个功能，把车辆前进显示的方向弄反了，待再查看说明书调回来就好。</w:t>
      </w:r>
    </w:p>
    <w:p>
      <w:pPr>
        <w:spacing w:before="0" w:after="120"/>
      </w:pPr>
      <w:r>
        <w:rPr>
          <w:rFonts w:ascii="SimSun" w:hAnsi="SimSun" w:eastAsia="SimSun" w:cs="SimSun"/>
          <w:b w:val="0"/>
          <w:i w:val="0"/>
          <w:sz w:val="24"/>
        </w:rPr>
        <w:t>开车时，我习惯了把导航静音，主要看的是导航显示行程的时间变化，过程中不太关注行进路线，除非提示可以换路线。前两天我出发往番禺去，方向是在佛山的东南面，突然看到大显示屏上前进方向是往稍右下的，而小显示屏是往稍左上的。大屏显示整体路线和走向，小屏显示路段细节。</w:t>
      </w:r>
    </w:p>
    <w:p>
      <w:pPr>
        <w:spacing w:before="0" w:after="120"/>
      </w:pPr>
      <w:r>
        <w:rPr>
          <w:rFonts w:ascii="SimSun" w:hAnsi="SimSun" w:eastAsia="SimSun" w:cs="SimSun"/>
          <w:b w:val="0"/>
          <w:i w:val="0"/>
          <w:sz w:val="24"/>
        </w:rPr>
        <w:t>车辆正在实现自动驾驶，免去人为驾驶的干预对安全的影响。科技文明以原则为中心，方可让安全驾驶提供保证。导航系统未更新前，是按人的习惯性思维显示驾驶方向的，无论前进的方向是哪个(东南西北)，都是往前；更新后，以原则为中心，往番禺去，方向就是往东南方向。</w:t>
      </w:r>
    </w:p>
    <w:p>
      <w:pPr>
        <w:spacing w:before="0" w:after="120"/>
      </w:pPr>
      <w:r>
        <w:rPr>
          <w:rFonts w:ascii="SimSun" w:hAnsi="SimSun" w:eastAsia="SimSun" w:cs="SimSun"/>
          <w:b w:val="0"/>
          <w:i w:val="0"/>
          <w:sz w:val="24"/>
        </w:rPr>
        <w:t>这个更新真及时，让我看到那个“以自我为中心”的一面，在刺激与回应间距离少之又少，遇事停留在使用“过去的透镜”，似是而非，没弄明白已开始行事，想着真冒险！这两天看着导航，心中对研发、生产和完善导航系统的所有一切人事物境又多了一分感谢。</w:t>
      </w:r>
    </w:p>
    <w:p>
      <w:pPr>
        <w:spacing w:before="0" w:after="120"/>
      </w:pPr>
      <w:r>
        <w:rPr>
          <w:rFonts w:ascii="SimSun" w:hAnsi="SimSun" w:eastAsia="SimSun" w:cs="SimSun"/>
          <w:b w:val="0"/>
          <w:i w:val="0"/>
          <w:sz w:val="24"/>
        </w:rPr>
        <w:t>大学之道，在明明德.....</w:t>
      </w:r>
    </w:p>
    <w:p>
      <w:pPr>
        <w:spacing w:before="0" w:after="120"/>
      </w:pPr>
      <w:r>
        <w:rPr>
          <w:rFonts w:ascii="SimSun" w:hAnsi="SimSun" w:eastAsia="SimSun" w:cs="SimSun"/>
          <w:b w:val="0"/>
          <w:i w:val="0"/>
          <w:sz w:val="24"/>
        </w:rPr>
        <w:t>第一个“明”，既是了解得清清楚楚，明明白白；又是依照已清楚明白的原理和本质来实践、总结......</w:t>
      </w:r>
    </w:p>
    <w:p>
      <w:pPr>
        <w:spacing w:before="0" w:after="120"/>
      </w:pPr>
      <w:r>
        <w:rPr>
          <w:rFonts w:ascii="SimSun" w:hAnsi="SimSun" w:eastAsia="SimSun" w:cs="SimSun"/>
          <w:b w:val="0"/>
          <w:i w:val="0"/>
          <w:sz w:val="24"/>
        </w:rPr>
        <w:t>“明”得越深入，对于正确的原则越坚定自然，安全越有保证。</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和文化</w:t>
      </w:r>
      <w:r>
        <w:rPr>
          <w:rFonts w:ascii="SimSun" w:hAnsi="SimSun" w:eastAsia="SimSun" w:cs="SimSun"/>
          <w:b w:val="0"/>
          <w:i w:val="0"/>
          <w:color w:val="999999"/>
          <w:sz w:val="20"/>
        </w:rPr>
        <w:t xml:space="preserve">  2026.6.29</w:t>
      </w:r>
    </w:p>
    <w:p>
      <w:pPr>
        <w:spacing w:before="0" w:after="120"/>
      </w:pPr>
      <w:r>
        <w:rPr>
          <w:rFonts w:ascii="SimSun" w:hAnsi="SimSun" w:eastAsia="SimSun" w:cs="SimSun"/>
          <w:b w:val="0"/>
          <w:i w:val="0"/>
          <w:sz w:val="24"/>
        </w:rPr>
        <w:t>最近我们所住的楼幢电梯里，在楼层按键的右下方挂了一根小木棒，上面贴了一张小纸条写着“请小朋友使用小木棒按键”。第一次看到时，心中一股暖意涌起，物管公司的管家们真的是无所不用其极地提升服务质量，各种为提供给业主和住户安全、舒适、便捷的措施，层出不穷。</w:t>
      </w:r>
    </w:p>
    <w:p>
      <w:pPr>
        <w:spacing w:before="0" w:after="120"/>
      </w:pPr>
      <w:r>
        <w:rPr>
          <w:rFonts w:ascii="SimSun" w:hAnsi="SimSun" w:eastAsia="SimSun" w:cs="SimSun"/>
          <w:b w:val="0"/>
          <w:i w:val="0"/>
          <w:sz w:val="24"/>
        </w:rPr>
        <w:t>过去，对于物业管理只有一个词“要求”，看到这样细致的行为，不由得查了查小区物业公司的企业文化。</w:t>
      </w:r>
    </w:p>
    <w:p>
      <w:pPr>
        <w:spacing w:before="0" w:after="120"/>
      </w:pPr>
      <w:r>
        <w:rPr>
          <w:rFonts w:ascii="SimSun" w:hAnsi="SimSun" w:eastAsia="SimSun" w:cs="SimSun"/>
          <w:b w:val="0"/>
          <w:i w:val="0"/>
          <w:sz w:val="24"/>
        </w:rPr>
        <w:t>小区物业的企业文化体系</w:t>
      </w:r>
    </w:p>
    <w:p>
      <w:pPr>
        <w:spacing w:before="0" w:after="120"/>
      </w:pPr>
      <w:r>
        <w:rPr>
          <w:rFonts w:ascii="SimSun" w:hAnsi="SimSun" w:eastAsia="SimSun" w:cs="SimSun"/>
          <w:b w:val="0"/>
          <w:i w:val="0"/>
          <w:sz w:val="24"/>
        </w:rPr>
        <w:t>‌核心文化理念‌：‌成长比成功更重要‌，追求员工与企业共同成长。</w:t>
      </w:r>
    </w:p>
    <w:p>
      <w:pPr>
        <w:spacing w:before="0" w:after="120"/>
      </w:pPr>
      <w:r>
        <w:rPr>
          <w:rFonts w:ascii="SimSun" w:hAnsi="SimSun" w:eastAsia="SimSun" w:cs="SimSun"/>
          <w:b w:val="0"/>
          <w:i w:val="0"/>
          <w:sz w:val="24"/>
        </w:rPr>
        <w:t>‌核心服务品牌‌：以‌亲情和院‌为核心，根植传统院落文化，围绕“真、善、美、和”打造最具人情味的物业服务品牌。</w:t>
      </w:r>
    </w:p>
    <w:p>
      <w:pPr>
        <w:spacing w:before="0" w:after="120"/>
      </w:pPr>
      <w:r>
        <w:rPr>
          <w:rFonts w:ascii="SimSun" w:hAnsi="SimSun" w:eastAsia="SimSun" w:cs="SimSun"/>
          <w:b w:val="0"/>
          <w:i w:val="0"/>
          <w:sz w:val="24"/>
        </w:rPr>
        <w:t>‌核 心 价值观‌：坚持成就客户与员工、坚持品质赢得市场、坚持创变引领发展。</w:t>
      </w:r>
    </w:p>
    <w:p>
      <w:pPr>
        <w:spacing w:before="0" w:after="120"/>
      </w:pPr>
      <w:r>
        <w:rPr>
          <w:rFonts w:ascii="SimSun" w:hAnsi="SimSun" w:eastAsia="SimSun" w:cs="SimSun"/>
          <w:b w:val="0"/>
          <w:i w:val="0"/>
          <w:sz w:val="24"/>
        </w:rPr>
        <w:t>‌底层文化根基‌：传承保利集团“和文化”，践行“保国利民、追求卓越”的保利品格。</w:t>
      </w:r>
    </w:p>
    <w:p>
      <w:pPr>
        <w:spacing w:before="0" w:after="120"/>
      </w:pPr>
      <w:r>
        <w:rPr>
          <w:rFonts w:ascii="SimSun" w:hAnsi="SimSun" w:eastAsia="SimSun" w:cs="SimSun"/>
          <w:b w:val="0"/>
          <w:i w:val="0"/>
          <w:sz w:val="24"/>
        </w:rPr>
        <w:t>‌服 务  宗 旨‌：以“相伴一生的幸福”为宗旨，落实五心服务理念。</w:t>
      </w:r>
    </w:p>
    <w:p>
      <w:pPr>
        <w:spacing w:before="0" w:after="120"/>
      </w:pPr>
      <w:r>
        <w:rPr>
          <w:rFonts w:ascii="SimSun" w:hAnsi="SimSun" w:eastAsia="SimSun" w:cs="SimSun"/>
          <w:b w:val="0"/>
          <w:i w:val="0"/>
          <w:sz w:val="24"/>
        </w:rPr>
        <w:t>‌战 略  定 位‌：作为城市人文和美好生活服务商，以“美好生活同行者”为愿景。</w:t>
      </w:r>
    </w:p>
    <w:p>
      <w:pPr>
        <w:spacing w:before="0" w:after="120"/>
      </w:pPr>
      <w:r>
        <w:rPr>
          <w:rFonts w:ascii="SimSun" w:hAnsi="SimSun" w:eastAsia="SimSun" w:cs="SimSun"/>
          <w:b w:val="0"/>
          <w:i w:val="0"/>
          <w:sz w:val="24"/>
        </w:rPr>
        <w:t>企业文化里最让我注目的是：核心“亲情和院”，文化根基“和文化”。</w:t>
      </w:r>
    </w:p>
    <w:p>
      <w:pPr>
        <w:spacing w:before="0" w:after="120"/>
      </w:pPr>
      <w:r>
        <w:rPr>
          <w:rFonts w:ascii="SimSun" w:hAnsi="SimSun" w:eastAsia="SimSun" w:cs="SimSun"/>
          <w:b w:val="0"/>
          <w:i w:val="0"/>
          <w:sz w:val="24"/>
        </w:rPr>
        <w:t>企业文化是企业的“终”，是导航，当领导员工们都以此为导航时，文化就在日常中落地了，日积月累，生根发芽，文化体系在企业内扎根越深越强壮，根深方能叶茂。这样就能理解为什么这家物业公司是国内综合排名第二。</w:t>
      </w:r>
    </w:p>
    <w:p>
      <w:pPr>
        <w:spacing w:before="0" w:after="120"/>
      </w:pPr>
      <w:r>
        <w:rPr>
          <w:rFonts w:ascii="SimSun" w:hAnsi="SimSun" w:eastAsia="SimSun" w:cs="SimSun"/>
          <w:b w:val="0"/>
          <w:i w:val="0"/>
          <w:sz w:val="24"/>
        </w:rPr>
        <w:t>国家是一个家，企业是一个家，家也是一个家，这些“家”里能有话语权的人都可算是灵魂人物，其文化体系（治国理念、企业文化、家风...）也是灵魂人物的相由心生。有些国家现在还在战争中，这跟最高领导人的思维方式密切相关。中国人世代传颂的“家和万事兴”，是“和文化”的一部分，“和”里一个口，言由心生，说出有温度、有能量、有福气的话，需要我边了解边练习边总结。</w:t>
      </w:r>
    </w:p>
    <w:p>
      <w:pPr>
        <w:spacing w:before="0" w:after="120"/>
      </w:pPr>
      <w:r>
        <w:rPr>
          <w:rFonts w:ascii="SimSun" w:hAnsi="SimSun" w:eastAsia="SimSun" w:cs="SimSun"/>
          <w:b w:val="0"/>
          <w:i w:val="0"/>
          <w:sz w:val="24"/>
        </w:rPr>
        <w:t>物业公司为孩子们提供了这样暖心的服务，我也可以为家人做点有温度的：同理心聆听。</w:t>
      </w:r>
    </w:p>
    <w:p>
      <w:pPr>
        <w:spacing w:before="0" w:after="120"/>
      </w:pPr>
      <w:r>
        <w:rPr>
          <w:rFonts w:ascii="SimSun" w:hAnsi="SimSun" w:eastAsia="SimSun" w:cs="SimSun"/>
          <w:b w:val="0"/>
          <w:i w:val="0"/>
          <w:sz w:val="24"/>
        </w:rPr>
        <w:t>一言偾事，一人定国。</w:t>
      </w:r>
    </w:p>
    <w:p>
      <w:pPr>
        <w:spacing w:before="0" w:after="120"/>
      </w:pPr>
      <w:r>
        <w:rPr>
          <w:rFonts w:ascii="SimSun" w:hAnsi="SimSun" w:eastAsia="SimSun" w:cs="SimSun"/>
          <w:b w:val="0"/>
          <w:i w:val="0"/>
          <w:sz w:val="24"/>
        </w:rPr>
        <w:t>《大学》</w:t>
      </w:r>
    </w:p>
    <w:p>
      <w:pPr>
        <w:spacing w:before="0" w:after="120"/>
      </w:pPr>
      <w:r>
        <w:rPr>
          <w:rFonts w:ascii="SimSun" w:hAnsi="SimSun" w:eastAsia="SimSun" w:cs="SimSun"/>
          <w:b w:val="0"/>
          <w:i w:val="0"/>
          <w:sz w:val="24"/>
        </w:rPr>
        <w:t>双赢就是双方有福同享，皆大欢喜。</w:t>
      </w:r>
    </w:p>
    <w:p>
      <w:pPr>
        <w:spacing w:before="0" w:after="120"/>
      </w:pPr>
      <w:r>
        <w:rPr>
          <w:rFonts w:ascii="SimSun" w:hAnsi="SimSun" w:eastAsia="SimSun" w:cs="SimSun"/>
          <w:b w:val="0"/>
          <w:i w:val="0"/>
          <w:sz w:val="24"/>
        </w:rPr>
        <w:t>《高效能人士的七个习惯》P227</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Olia</w:t>
      </w:r>
    </w:p>
    <w:p>
      <w:pPr>
        <w:spacing w:before="0" w:after="360"/>
      </w:pPr>
      <w:r>
        <w:rPr>
          <w:rFonts w:ascii="SimSun" w:hAnsi="SimSun" w:eastAsia="SimSun" w:cs="SimSun"/>
          <w:b w:val="0"/>
          <w:i/>
          <w:color w:val="888888"/>
          <w:sz w:val="20"/>
        </w:rPr>
        <w:t>共 30 篇</w:t>
      </w:r>
    </w:p>
    <w:p>
      <w:pPr>
        <w:pStyle w:val="Heading2"/>
        <w:spacing w:before="320" w:after="140"/>
      </w:pPr>
      <w:r>
        <w:rPr>
          <w:rFonts w:ascii="SimHei" w:hAnsi="SimHei" w:eastAsia="SimHei" w:cs="SimHei"/>
          <w:b/>
          <w:i w:val="0"/>
          <w:color w:val="1A3A5C"/>
          <w:sz w:val="26"/>
        </w:rPr>
        <w:t>尊重自己</w:t>
      </w:r>
      <w:r>
        <w:rPr>
          <w:rFonts w:ascii="SimSun" w:hAnsi="SimSun" w:eastAsia="SimSun" w:cs="SimSun"/>
          <w:b w:val="0"/>
          <w:i w:val="0"/>
          <w:color w:val="999999"/>
          <w:sz w:val="20"/>
        </w:rPr>
        <w:t xml:space="preserve">  2026.6.1</w:t>
      </w:r>
    </w:p>
    <w:p>
      <w:pPr>
        <w:spacing w:before="0" w:after="120"/>
      </w:pPr>
      <w:r>
        <w:rPr>
          <w:rFonts w:ascii="SimSun" w:hAnsi="SimSun" w:eastAsia="SimSun" w:cs="SimSun"/>
          <w:b w:val="0"/>
          <w:i w:val="0"/>
          <w:sz w:val="24"/>
        </w:rPr>
        <w:t>今天下班特别累，回到家吃过晚餐后便躺下休息，特意设置闹钟提醒自己醒来完成日记。睡着后脑海里仍在想今天写什么内容，哈哈还做了一段清晰的梦。</w:t>
      </w:r>
    </w:p>
    <w:p>
      <w:pPr>
        <w:spacing w:before="0" w:after="120"/>
      </w:pPr>
      <w:r>
        <w:rPr>
          <w:rFonts w:ascii="SimSun" w:hAnsi="SimSun" w:eastAsia="SimSun" w:cs="SimSun"/>
          <w:b w:val="0"/>
          <w:i w:val="0"/>
          <w:sz w:val="24"/>
        </w:rPr>
        <w:t>梦里同事举办婚礼，有很多同事在场，仪式进行到新娘出场的关键环节，我为此绕过人群，跳到后台，记得跳得时候还被台上的设备牵绊了一下，我呢一心赶着时间上班，没有被此情景干扰，梦里想着日记就写这段，刚醒来时已经11点29，想着要不就继续睡，想起此前和同学约定，每日坚持100字日记，还是起来记录一下。</w:t>
      </w:r>
    </w:p>
    <w:p>
      <w:pPr>
        <w:spacing w:before="0" w:after="120"/>
      </w:pPr>
      <w:r>
        <w:rPr>
          <w:rFonts w:ascii="SimSun" w:hAnsi="SimSun" w:eastAsia="SimSun" w:cs="SimSun"/>
          <w:b w:val="0"/>
          <w:i w:val="0"/>
          <w:sz w:val="24"/>
        </w:rPr>
        <w:t>想到梦境也是给自己的提醒，自己平时面对工作，始终有稳定的执行力，不论身体状态、心情或是外界天气如何，都会按时到岗即使疫情三年也没有过缺岗，尤其夜班的清晨都是雷打不动5点前做检查，从未出现懈怠、拖延的情况。</w:t>
      </w:r>
    </w:p>
    <w:p>
      <w:pPr>
        <w:spacing w:before="0" w:after="120"/>
      </w:pPr>
      <w:r>
        <w:rPr>
          <w:rFonts w:ascii="SimSun" w:hAnsi="SimSun" w:eastAsia="SimSun" w:cs="SimSun"/>
          <w:b w:val="0"/>
          <w:i w:val="0"/>
          <w:sz w:val="24"/>
        </w:rPr>
        <w:t>而对于运动这类自己规划也属于第二象限的事情，执行状态则特别松散。常常以疲惫、天气等理由间断了计划，很难持续执行，每个人都是自己健康的第一负责人，好像负起责任来还是比较难。</w:t>
      </w:r>
    </w:p>
    <w:p>
      <w:pPr>
        <w:spacing w:before="0" w:after="120"/>
      </w:pPr>
      <w:r>
        <w:rPr>
          <w:rFonts w:ascii="SimSun" w:hAnsi="SimSun" w:eastAsia="SimSun" w:cs="SimSun"/>
          <w:b w:val="0"/>
          <w:i w:val="0"/>
          <w:sz w:val="24"/>
        </w:rPr>
        <w:t>同样是需要坚持的事，明显类似运动的执行态度就差很多，仔细想想工作有着明确的规定与责任约束，但是自己计划的事情缺乏监督，或者没有意识到重要性，便容易放松，那我需要做的就是正视这种差异，对待每一个计划约定都尽力重视，信守承诺，先尊重自己。</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快速融合</w:t>
      </w:r>
      <w:r>
        <w:rPr>
          <w:rFonts w:ascii="SimSun" w:hAnsi="SimSun" w:eastAsia="SimSun" w:cs="SimSun"/>
          <w:b w:val="0"/>
          <w:i w:val="0"/>
          <w:color w:val="999999"/>
          <w:sz w:val="20"/>
        </w:rPr>
        <w:t xml:space="preserve">  2026.6.2</w:t>
      </w:r>
    </w:p>
    <w:p>
      <w:pPr>
        <w:spacing w:before="0" w:after="120"/>
      </w:pPr>
      <w:r>
        <w:rPr>
          <w:rFonts w:ascii="SimSun" w:hAnsi="SimSun" w:eastAsia="SimSun" w:cs="SimSun"/>
          <w:b w:val="0"/>
          <w:i w:val="0"/>
          <w:sz w:val="24"/>
        </w:rPr>
        <w:t>今晚夜班在隔壁车站上班，虽然车站相邻，但是几乎没怎么来过，而且是新开通不久的延伸线路，设备和我们车站完全不一样。</w:t>
      </w:r>
    </w:p>
    <w:p>
      <w:pPr>
        <w:spacing w:before="0" w:after="120"/>
      </w:pPr>
      <w:r>
        <w:rPr>
          <w:rFonts w:ascii="SimSun" w:hAnsi="SimSun" w:eastAsia="SimSun" w:cs="SimSun"/>
          <w:b w:val="0"/>
          <w:i w:val="0"/>
          <w:sz w:val="24"/>
        </w:rPr>
        <w:t>来之前在想如何快速的融入到这个新环境?也没想到具体怎么做。但是因为都在一个体系里，还是同一个站区的，来了之后和发现当班同事都见过几面相处还是比较自然的，主动向交班同事请教工作时间节点，和当班的其他委外同事，也在巡视过程中请教他们站内的环境布局，顺便就知道了名字，设备区比较大，主动帮保洁阿姨开门，找不到地方主动问保洁阿姨，在办公室看到垃圾，满了，桌子台面垃圾主动清理，很快便和这个地方熟络了。</w:t>
      </w:r>
    </w:p>
    <w:p>
      <w:pPr>
        <w:spacing w:before="0" w:after="120"/>
      </w:pPr>
      <w:r>
        <w:rPr>
          <w:rFonts w:ascii="SimSun" w:hAnsi="SimSun" w:eastAsia="SimSun" w:cs="SimSun"/>
          <w:b w:val="0"/>
          <w:i w:val="0"/>
          <w:sz w:val="24"/>
        </w:rPr>
        <w:t>这个车站出入口大大小小有16台长扶梯，夜班牵扯到开关站，在巡视过程中提前记录每台电扶梯的方向，提前规划运行前检查的时间作为当班的班组长自己心里也有底，也让身边的同事和自己都能心安。</w:t>
      </w:r>
    </w:p>
    <w:p>
      <w:pPr>
        <w:spacing w:before="0" w:after="120"/>
      </w:pPr>
      <w:r>
        <w:rPr>
          <w:rFonts w:ascii="SimSun" w:hAnsi="SimSun" w:eastAsia="SimSun" w:cs="SimSun"/>
          <w:b w:val="0"/>
          <w:i w:val="0"/>
          <w:sz w:val="24"/>
        </w:rPr>
        <w:t>以前我是很害怕去一个新的环境上班，要面对陌生人事物境会忐忑，带着抵触的心自然对身边人和环境都会有抵触，过去也没有用心思考过如何融入新环境。</w:t>
      </w:r>
    </w:p>
    <w:p>
      <w:pPr>
        <w:spacing w:before="0" w:after="120"/>
      </w:pPr>
      <w:r>
        <w:rPr>
          <w:rFonts w:ascii="SimSun" w:hAnsi="SimSun" w:eastAsia="SimSun" w:cs="SimSun"/>
          <w:b w:val="0"/>
          <w:i w:val="0"/>
          <w:sz w:val="24"/>
        </w:rPr>
        <w:t>《高效能人士的七个习惯》里讲积极主动是人的天性。</w:t>
      </w:r>
    </w:p>
    <w:p>
      <w:pPr>
        <w:spacing w:before="0" w:after="120"/>
      </w:pPr>
      <w:r>
        <w:rPr>
          <w:rFonts w:ascii="SimSun" w:hAnsi="SimSun" w:eastAsia="SimSun" w:cs="SimSun"/>
          <w:b w:val="0"/>
          <w:i w:val="0"/>
          <w:sz w:val="24"/>
        </w:rPr>
        <w:t>带着相融的善意去一个新的地方，并且同事之间有共同的目标-车站平安顺利运营，共同的职责也让彼此有配合的机会，再添加一些积极主动的力量，便能很快和人、新的环境相融合。</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一字障目</w:t>
      </w:r>
      <w:r>
        <w:rPr>
          <w:rFonts w:ascii="SimSun" w:hAnsi="SimSun" w:eastAsia="SimSun" w:cs="SimSun"/>
          <w:b w:val="0"/>
          <w:i w:val="0"/>
          <w:color w:val="999999"/>
          <w:sz w:val="20"/>
        </w:rPr>
        <w:t xml:space="preserve">  2026.6.3</w:t>
      </w:r>
    </w:p>
    <w:p>
      <w:pPr>
        <w:spacing w:before="0" w:after="120"/>
      </w:pPr>
      <w:r>
        <w:rPr>
          <w:rFonts w:ascii="SimSun" w:hAnsi="SimSun" w:eastAsia="SimSun" w:cs="SimSun"/>
          <w:b w:val="0"/>
          <w:i w:val="0"/>
          <w:sz w:val="24"/>
        </w:rPr>
        <w:t>下午去机场接弟弟，弟弟上周都发来机票信息，出发站点是白云机场T2，觉得弟弟很幸运，因为我上次出发到达是在T3往返比较繁琐，所以看见起飞地为白云T2，我就停留在出发航站楼信息上，以为落地也是西安T2，之后反复看过机票信息，也很确定落地在西安T2所以今天出门导航以及和弟弟发信息一直笃定接机位置在T2。</w:t>
      </w:r>
    </w:p>
    <w:p>
      <w:pPr>
        <w:spacing w:before="0" w:after="120"/>
      </w:pPr>
      <w:r>
        <w:rPr>
          <w:rFonts w:ascii="SimSun" w:hAnsi="SimSun" w:eastAsia="SimSun" w:cs="SimSun"/>
          <w:b w:val="0"/>
          <w:i w:val="0"/>
          <w:sz w:val="24"/>
        </w:rPr>
        <w:t>弟弟中途发来T5、我发了问好?，弟弟又发来P5停车场字样，我只疑惑，以为弟弟发错了，也没有核对原航班信息，出门晚也在赶路，到了后等着也没见到人，期间也联系过几次，还互相发现场照片，最后弟弟请机场工作人员和我核实位置，并且弟弟和我说机票上写着落地T5,我才打开信息发现机票落地航站楼原本就是T5，票面文字清楚明确。两座航站楼比较远，幸好有地铁弟弟搭乘地铁赶来才顺利汇合。</w:t>
      </w:r>
    </w:p>
    <w:p>
      <w:pPr>
        <w:spacing w:before="0" w:after="120"/>
      </w:pPr>
      <w:r>
        <w:rPr>
          <w:rFonts w:ascii="SimSun" w:hAnsi="SimSun" w:eastAsia="SimSun" w:cs="SimSun"/>
          <w:b w:val="0"/>
          <w:i w:val="0"/>
          <w:sz w:val="24"/>
        </w:rPr>
        <w:t>当时站在T2航站楼地铁站等弟弟，想起《高效能人士的七个习惯》中“老妇与年轻女士”双面图，原来人的第一眼的认知固定如此深刻:就因为之前出行不习惯白云T3往返的繁琐，看见起飞地为白云T2，潜意识盼望落地也是西安的T2，思维定式形成屏障，看不见或者忽略了票面T5信息，即使期间反复看了几次。真是拿了错误的地图，再努力赶路，也只会更快抵达错误地点。</w:t>
      </w:r>
    </w:p>
    <w:p>
      <w:pPr>
        <w:spacing w:before="0" w:after="120"/>
      </w:pPr>
      <w:r>
        <w:rPr>
          <w:rFonts w:ascii="SimSun" w:hAnsi="SimSun" w:eastAsia="SimSun" w:cs="SimSun"/>
          <w:b w:val="0"/>
          <w:i w:val="0"/>
          <w:sz w:val="24"/>
        </w:rPr>
        <w:t>也正如书中“我们看到的世界并非客观世界本身，而是我们在条件限制之下所看到的世</w:t>
      </w:r>
    </w:p>
    <w:p>
      <w:pPr>
        <w:spacing w:before="0" w:after="120"/>
      </w:pPr>
      <w:r>
        <w:rPr>
          <w:rFonts w:ascii="SimSun" w:hAnsi="SimSun" w:eastAsia="SimSun" w:cs="SimSun"/>
          <w:b w:val="0"/>
          <w:i w:val="0"/>
          <w:sz w:val="24"/>
        </w:rPr>
        <w:t>界。”</w:t>
      </w:r>
    </w:p>
    <w:p>
      <w:pPr>
        <w:spacing w:before="0" w:after="120"/>
      </w:pPr>
      <w:r>
        <w:rPr>
          <w:rFonts w:ascii="SimSun" w:hAnsi="SimSun" w:eastAsia="SimSun" w:cs="SimSun"/>
          <w:b w:val="0"/>
          <w:i w:val="0"/>
          <w:sz w:val="24"/>
        </w:rPr>
        <w:t>一次接机如此，何况生活中的其他事情不知不觉发生过很多，幸好有醒书，记录下来，下次就有机会看清会貌。</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蒸米饭</w:t>
      </w:r>
      <w:r>
        <w:rPr>
          <w:rFonts w:ascii="SimSun" w:hAnsi="SimSun" w:eastAsia="SimSun" w:cs="SimSun"/>
          <w:b w:val="0"/>
          <w:i w:val="0"/>
          <w:color w:val="999999"/>
          <w:sz w:val="20"/>
        </w:rPr>
        <w:t xml:space="preserve">  2026.6.4</w:t>
      </w:r>
    </w:p>
    <w:p>
      <w:pPr>
        <w:spacing w:before="0" w:after="120"/>
      </w:pPr>
      <w:r>
        <w:rPr>
          <w:rFonts w:ascii="SimSun" w:hAnsi="SimSun" w:eastAsia="SimSun" w:cs="SimSun"/>
          <w:b w:val="0"/>
          <w:i w:val="0"/>
          <w:sz w:val="24"/>
        </w:rPr>
        <w:t>上午我和弟弟一起准备早饭，我负责准备菜，弟弟负责蒸米饭。</w:t>
      </w:r>
    </w:p>
    <w:p>
      <w:pPr>
        <w:spacing w:before="0" w:after="120"/>
      </w:pPr>
      <w:r>
        <w:rPr>
          <w:rFonts w:ascii="SimSun" w:hAnsi="SimSun" w:eastAsia="SimSun" w:cs="SimSun"/>
          <w:b w:val="0"/>
          <w:i w:val="0"/>
          <w:sz w:val="24"/>
        </w:rPr>
        <w:t>我平时蒸饭习惯使用厨房秤，定量取米、按比例加水。弟弟说他经常蒸饭，用勺子就可以估算米量，可以不用用秤。我还是取出秤之后发现忘记调整秤的计量单位，秤最终没能用上。本来我们分工明确，我却想让弟弟按我的习惯来蒸米，看到后就止住，每个人做饭习惯不同，而且弟弟说了他很有经验，相信他可以。</w:t>
      </w:r>
    </w:p>
    <w:p>
      <w:pPr>
        <w:spacing w:before="0" w:after="120"/>
      </w:pPr>
      <w:r>
        <w:rPr>
          <w:rFonts w:ascii="SimSun" w:hAnsi="SimSun" w:eastAsia="SimSun" w:cs="SimSun"/>
          <w:b w:val="0"/>
          <w:i w:val="0"/>
          <w:sz w:val="24"/>
        </w:rPr>
        <w:t>你到蒸熟后特别好吃，先生以为是他带回的特供米，爸爸也说米饭特别好吃，实际所用只是普通大米，我说是弟弟蒸的好，小学时候，我和弟弟就经常搭档做饭，我负责炒菜，他负责柴火灶生火，好多年没有一同下厨，平时听说他做饭，但是对弟弟会做饭还是停留在记忆里。</w:t>
      </w:r>
    </w:p>
    <w:p>
      <w:pPr>
        <w:spacing w:before="0" w:after="120"/>
      </w:pPr>
      <w:r>
        <w:rPr>
          <w:rFonts w:ascii="SimSun" w:hAnsi="SimSun" w:eastAsia="SimSun" w:cs="SimSun"/>
          <w:b w:val="0"/>
          <w:i w:val="0"/>
          <w:sz w:val="24"/>
        </w:rPr>
        <w:t>下午准备吃西瓜，已经让弟弟去挑了，转念又想到先生精通挑瓜，我就想让先生再挑，弟弟觉得瓜都一样全都熟透，他是按大小挑，每个人对“选西瓜”也不一样，既然已经让弟弟挑了那就相信他，果真切出来的西瓜很甜。</w:t>
      </w:r>
    </w:p>
    <w:p>
      <w:pPr>
        <w:spacing w:before="0" w:after="120"/>
      </w:pPr>
      <w:r>
        <w:rPr>
          <w:rFonts w:ascii="SimSun" w:hAnsi="SimSun" w:eastAsia="SimSun" w:cs="SimSun"/>
          <w:b w:val="0"/>
          <w:i w:val="0"/>
          <w:sz w:val="24"/>
        </w:rPr>
        <w:t>一天当中的两次小事，就让我体会到书中所说的:“我们如何反应他人形象?”</w:t>
      </w:r>
    </w:p>
    <w:p>
      <w:pPr>
        <w:spacing w:before="0" w:after="120"/>
      </w:pPr>
      <w:r>
        <w:rPr>
          <w:rFonts w:ascii="SimSun" w:hAnsi="SimSun" w:eastAsia="SimSun" w:cs="SimSun"/>
          <w:b w:val="0"/>
          <w:i w:val="0"/>
          <w:sz w:val="24"/>
        </w:rPr>
        <w:t>这种反映又会对他们的生活产生多少影响呢? 我们有足够的“财富”对别人做感情投资。我们越擅长发掘别人的潜力，就越能在配偶子女、同事或雇员身上发挥自己的想象力，而不是记忆力。我们不应该给他们“贴标签”，与他们共处时要从全新的角度“打量”他们，帮助他们独立和实现自我，并建立起美满、丰富和卓有成效的人际关系。道理看了都懂，做起来真不容易，但也恰恰是给下次遇到类似事情积攒经验的机会。</w:t>
      </w:r>
    </w:p>
    <w:p>
      <w:pPr>
        <w:spacing w:before="0" w:after="120"/>
      </w:pPr>
      <w:r>
        <w:rPr>
          <w:rFonts w:ascii="SimSun" w:hAnsi="SimSun" w:eastAsia="SimSun" w:cs="SimSun"/>
          <w:b w:val="0"/>
          <w:i w:val="0"/>
          <w:sz w:val="24"/>
        </w:rPr>
        <w:t>这本书翻了很多遍，从知道道理到落地践行隔着很远的距离。今天一天蒸米饭、切西瓜两件小事，我先看见自己习惯性用固有经验要求他人的问题，但是经由看到，才有机会转换思维，学着信任，尊重差异，也在一点点缩短知行之间的距离，也提醒自己未来再与他人分工合作，要全然信任、尊重对方。</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蒸米饭续集-粥到</w:t>
      </w:r>
      <w:r>
        <w:rPr>
          <w:rFonts w:ascii="SimSun" w:hAnsi="SimSun" w:eastAsia="SimSun" w:cs="SimSun"/>
          <w:b w:val="0"/>
          <w:i w:val="0"/>
          <w:color w:val="999999"/>
          <w:sz w:val="20"/>
        </w:rPr>
        <w:t xml:space="preserve">  2026.6.5</w:t>
      </w:r>
    </w:p>
    <w:p>
      <w:pPr>
        <w:spacing w:before="0" w:after="120"/>
      </w:pPr>
      <w:r>
        <w:rPr>
          <w:rFonts w:ascii="SimSun" w:hAnsi="SimSun" w:eastAsia="SimSun" w:cs="SimSun"/>
          <w:b w:val="0"/>
          <w:i w:val="0"/>
          <w:sz w:val="24"/>
        </w:rPr>
        <w:t>接着昨日弟弟蒸米饭的小事，今天也是收获了满满的感悟。</w:t>
      </w:r>
    </w:p>
    <w:p>
      <w:pPr>
        <w:spacing w:before="0" w:after="120"/>
      </w:pPr>
      <w:r>
        <w:rPr>
          <w:rFonts w:ascii="SimSun" w:hAnsi="SimSun" w:eastAsia="SimSun" w:cs="SimSun"/>
          <w:b w:val="0"/>
          <w:i w:val="0"/>
          <w:sz w:val="24"/>
        </w:rPr>
        <w:t>今天上午弟弟在家族群发来早餐照片，叔叔回了句:“真周到。”确实，上午他在家负责早饭，餐桌上就能看出弟弟兼顾老小:有馒头、米饭、有萝卜丝和萝卜丁，孩子喜欢吃萝卜丁，给牙口不好的奶奶准备的软烂萝卜丝。看照片没有粥，还提醒他家里有两个电饭煲可以分别煮粥和煮米饭，弟弟说他已经熬好了粥顿早饭妥帖照顾全家人的饮食习惯。</w:t>
      </w:r>
    </w:p>
    <w:p>
      <w:pPr>
        <w:spacing w:before="0" w:after="120"/>
      </w:pPr>
      <w:r>
        <w:rPr>
          <w:rFonts w:ascii="SimSun" w:hAnsi="SimSun" w:eastAsia="SimSun" w:cs="SimSun"/>
          <w:b w:val="0"/>
          <w:i w:val="0"/>
          <w:sz w:val="24"/>
        </w:rPr>
        <w:t>弟弟常年定居南方，平时在家和太太孩子主食以米饭为主，而老家的爸爸奶奶习惯早上喝粥、馒头。</w:t>
      </w:r>
    </w:p>
    <w:p>
      <w:pPr>
        <w:spacing w:before="0" w:after="120"/>
      </w:pPr>
      <w:r>
        <w:rPr>
          <w:rFonts w:ascii="SimSun" w:hAnsi="SimSun" w:eastAsia="SimSun" w:cs="SimSun"/>
          <w:b w:val="0"/>
          <w:i w:val="0"/>
          <w:sz w:val="24"/>
        </w:rPr>
        <w:t>昨天我下意识考虑到弟弟一个人又做粥又做米饭不方便，还提醒弟弟家里有两个电饭煲，昨天听他要切萝卜丁炒菜，第一念头便是萝卜过硬，奶奶嚼不动，担心关照不到老人但是孩子喜欢吃萝卜丁，没想到他考虑的很周全，心很灵动，萝卜和西葫芦都可以拆开切，一部分切丁，一部分切丝，分餐制作，亲眼所见，心里格外刮目相看。</w:t>
      </w:r>
    </w:p>
    <w:p>
      <w:pPr>
        <w:spacing w:before="0" w:after="120"/>
      </w:pPr>
      <w:r>
        <w:rPr>
          <w:rFonts w:ascii="SimSun" w:hAnsi="SimSun" w:eastAsia="SimSun" w:cs="SimSun"/>
          <w:b w:val="0"/>
          <w:i w:val="0"/>
          <w:sz w:val="24"/>
        </w:rPr>
        <w:t>今晚自习学习《不断更新》第七章，歌德的一句话让我深有体会: 以一个人的现有表现期许之，他不会有所长进。以他的潜能和应有成就期许之，他定能不负所望。</w:t>
      </w:r>
    </w:p>
    <w:p>
      <w:pPr>
        <w:spacing w:before="0" w:after="120"/>
      </w:pPr>
      <w:r>
        <w:rPr>
          <w:rFonts w:ascii="SimSun" w:hAnsi="SimSun" w:eastAsia="SimSun" w:cs="SimSun"/>
          <w:b w:val="0"/>
          <w:i w:val="0"/>
          <w:sz w:val="24"/>
        </w:rPr>
        <w:t>回想到之前一位醒书同学分享过的一个感悟: 记不清楚原话，大概意思是: 先看见结果再选择信任，还是先相信、静待成长?(请同学纠正)</w:t>
      </w:r>
    </w:p>
    <w:p>
      <w:pPr>
        <w:spacing w:before="0" w:after="120"/>
      </w:pPr>
      <w:r>
        <w:rPr>
          <w:rFonts w:ascii="SimSun" w:hAnsi="SimSun" w:eastAsia="SimSun" w:cs="SimSun"/>
          <w:b w:val="0"/>
          <w:i w:val="0"/>
          <w:sz w:val="24"/>
        </w:rPr>
        <w:t>再回过头看以前的自己，很容易陷入“做到才相信”的惯性，被眼前或者过去固有的表现日日绘自边人当完结里，或一已限固有标签”，忽略每个人都有潜藏的改变能力。</w:t>
      </w:r>
    </w:p>
    <w:p>
      <w:pPr>
        <w:spacing w:before="0" w:after="120"/>
      </w:pPr>
      <w:r>
        <w:rPr>
          <w:rFonts w:ascii="SimSun" w:hAnsi="SimSun" w:eastAsia="SimSun" w:cs="SimSun"/>
          <w:b w:val="0"/>
          <w:i w:val="0"/>
          <w:sz w:val="24"/>
        </w:rPr>
        <w:t>一大早弟弟用一顿周全的早餐印证了这句话，放下固有刻板印象，看见Ta人内在的善意与成长潜能。先信任，往往就能收获意料之外的惊喜，这件小事也提醒我以后用发展的眼光看待身边人与自己。</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灵动</w:t>
      </w:r>
      <w:r>
        <w:rPr>
          <w:rFonts w:ascii="SimSun" w:hAnsi="SimSun" w:eastAsia="SimSun" w:cs="SimSun"/>
          <w:b w:val="0"/>
          <w:i w:val="0"/>
          <w:color w:val="999999"/>
          <w:sz w:val="20"/>
        </w:rPr>
        <w:t xml:space="preserve">  2026.6.6</w:t>
      </w:r>
    </w:p>
    <w:p>
      <w:pPr>
        <w:spacing w:before="0" w:after="120"/>
      </w:pPr>
      <w:r>
        <w:rPr>
          <w:rFonts w:ascii="SimSun" w:hAnsi="SimSun" w:eastAsia="SimSun" w:cs="SimSun"/>
          <w:b w:val="0"/>
          <w:i w:val="0"/>
          <w:sz w:val="24"/>
        </w:rPr>
        <w:t>昨天早上上班，由于时间紧迫，其实知道电动车电量不足，还是抱有一丝希望选择骑电动车。</w:t>
      </w:r>
    </w:p>
    <w:p>
      <w:pPr>
        <w:spacing w:before="0" w:after="120"/>
      </w:pPr>
      <w:r>
        <w:rPr>
          <w:rFonts w:ascii="SimSun" w:hAnsi="SimSun" w:eastAsia="SimSun" w:cs="SimSun"/>
          <w:b w:val="0"/>
          <w:i w:val="0"/>
          <w:sz w:val="24"/>
        </w:rPr>
        <w:t>结果骑到隔壁小区的时候明显车辆没有什么动力了，这样下去必然迟到，路上突然想着我是不是可以换成骑共享单车去，便在路上找了个可以停放电动车的地方，果断骑了单车去上班，也准时到岗了。</w:t>
      </w:r>
    </w:p>
    <w:p>
      <w:pPr>
        <w:spacing w:before="0" w:after="120"/>
      </w:pPr>
      <w:r>
        <w:rPr>
          <w:rFonts w:ascii="SimSun" w:hAnsi="SimSun" w:eastAsia="SimSun" w:cs="SimSun"/>
          <w:b w:val="0"/>
          <w:i w:val="0"/>
          <w:sz w:val="24"/>
        </w:rPr>
        <w:t>自从有了电动车习惯了骑车出行，久而久之出行也形成了“固有习惯”，以前可能遇到这种事情就不会想着去换一种交通方式，就算车子亏电慢行，宁可迟到，也要硬骑到终点，不太懂变通。</w:t>
      </w:r>
    </w:p>
    <w:p>
      <w:pPr>
        <w:spacing w:before="0" w:after="120"/>
      </w:pPr>
      <w:r>
        <w:rPr>
          <w:rFonts w:ascii="SimSun" w:hAnsi="SimSun" w:eastAsia="SimSun" w:cs="SimSun"/>
          <w:b w:val="0"/>
          <w:i w:val="0"/>
          <w:sz w:val="24"/>
        </w:rPr>
        <w:t>因为之前和同学一起定了“守时”的目标,“上班不迟到”-这是重要的事，为了完成目标就会用心想办法，用着用着心也就会更灵活。</w:t>
      </w:r>
    </w:p>
    <w:p>
      <w:pPr>
        <w:spacing w:before="0" w:after="120"/>
      </w:pPr>
      <w:r>
        <w:rPr>
          <w:rFonts w:ascii="SimSun" w:hAnsi="SimSun" w:eastAsia="SimSun" w:cs="SimSun"/>
          <w:b w:val="0"/>
          <w:i w:val="0"/>
          <w:sz w:val="24"/>
        </w:rPr>
        <w:t>当我们了解生命中最重要的事情时，生活将会不同。</w:t>
      </w:r>
    </w:p>
    <w:p>
      <w:pPr>
        <w:spacing w:before="0" w:after="120"/>
      </w:pPr>
      <w:r>
        <w:rPr>
          <w:rFonts w:ascii="SimSun" w:hAnsi="SimSun" w:eastAsia="SimSun" w:cs="SimSun"/>
          <w:b w:val="0"/>
          <w:i w:val="0"/>
          <w:sz w:val="24"/>
        </w:rPr>
        <w:t>《高效能人士的七个习惯》-P119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影响力</w:t>
      </w:r>
      <w:r>
        <w:rPr>
          <w:rFonts w:ascii="SimSun" w:hAnsi="SimSun" w:eastAsia="SimSun" w:cs="SimSun"/>
          <w:b w:val="0"/>
          <w:i w:val="0"/>
          <w:color w:val="999999"/>
          <w:sz w:val="20"/>
        </w:rPr>
        <w:t xml:space="preserve">  2026.6.7</w:t>
      </w:r>
    </w:p>
    <w:p>
      <w:pPr>
        <w:spacing w:before="0" w:after="120"/>
      </w:pPr>
      <w:r>
        <w:rPr>
          <w:rFonts w:ascii="SimSun" w:hAnsi="SimSun" w:eastAsia="SimSun" w:cs="SimSun"/>
          <w:b w:val="0"/>
          <w:i w:val="0"/>
          <w:sz w:val="24"/>
        </w:rPr>
        <w:t>这周自习室学习“不断更新”章节里面关于我们如何反映他人的形象?这种反映又会对他们的生活产生多少影响呢?”的故事。想起以前班组有位同事A，平时业务水平包括学习能力都比较弱，大家对A贴上“业务差”的标签我们单位晋升都是根据理论考试排名录用，有一次晋升备考同事A比较用功，同批次入司的唯独同事A顺利录取。升职本该是开心的事，他却很沮丧，因为大家觉得他最不会被录取，他觉得大家都不认可他的成绩。</w:t>
      </w:r>
    </w:p>
    <w:p>
      <w:pPr>
        <w:spacing w:before="0" w:after="120"/>
      </w:pPr>
      <w:r>
        <w:rPr>
          <w:rFonts w:ascii="SimSun" w:hAnsi="SimSun" w:eastAsia="SimSun" w:cs="SimSun"/>
          <w:b w:val="0"/>
          <w:i w:val="0"/>
          <w:sz w:val="24"/>
        </w:rPr>
        <w:t>那时作为同事A的班组长我虽然说着恭喜和安抚的话，其实内心对同事也是有否定以前也没有想过贴标签对人的影响力有多大，我们每个人都是无意间的偏见:一句话或者表情态度，但日积月累真的瓦解了同事A的自信心，后来同事A因为晋升调离，临走时和我们说他业务不行，这一辈子的晋升就到头了。这件事过去了很多年，没想到在这么多年里晋升考试确实再也没看到他的名字。</w:t>
      </w:r>
    </w:p>
    <w:p>
      <w:pPr>
        <w:spacing w:before="0" w:after="120"/>
      </w:pPr>
      <w:r>
        <w:rPr>
          <w:rFonts w:ascii="SimSun" w:hAnsi="SimSun" w:eastAsia="SimSun" w:cs="SimSun"/>
          <w:b w:val="0"/>
          <w:i w:val="0"/>
          <w:sz w:val="24"/>
        </w:rPr>
        <w:t>在第一次读《高效能人士的七个习惯》关于“如何反映他人的形象?”我就想起这位同事，这个故事读了很多遍，我都能想起这件让我印象深刻的同事A。深深体会到我们对他人的态度与评价，能够深刻左右一个人的自我定位与人生重大选择。在缺乏认知、不懂自省的时候，看似无心的偏见，也会消磨他人的积极向上的心。</w:t>
      </w:r>
    </w:p>
    <w:p>
      <w:pPr>
        <w:spacing w:before="0" w:after="120"/>
      </w:pPr>
      <w:r>
        <w:rPr>
          <w:rFonts w:ascii="SimSun" w:hAnsi="SimSun" w:eastAsia="SimSun" w:cs="SimSun"/>
          <w:b w:val="0"/>
          <w:i w:val="0"/>
          <w:sz w:val="24"/>
        </w:rPr>
        <w:t>相反如书中所说: 我们可以选择清晰而真实地反映出他人的形象，肯定他们的积极性和责任心，帮助他们改变行为模式，成为讲原则懂判断、独立自主、有价值的个体。</w:t>
      </w:r>
    </w:p>
    <w:p>
      <w:pPr>
        <w:spacing w:before="0" w:after="120"/>
      </w:pPr>
      <w:r>
        <w:rPr>
          <w:rFonts w:ascii="SimSun" w:hAnsi="SimSun" w:eastAsia="SimSun" w:cs="SimSun"/>
          <w:b w:val="0"/>
          <w:i w:val="0"/>
          <w:sz w:val="24"/>
        </w:rPr>
        <w:t>-《高效能人士的七个习惯》P324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鹅与金蛋</w:t>
      </w:r>
      <w:r>
        <w:rPr>
          <w:rFonts w:ascii="SimSun" w:hAnsi="SimSun" w:eastAsia="SimSun" w:cs="SimSun"/>
          <w:b w:val="0"/>
          <w:i w:val="0"/>
          <w:color w:val="999999"/>
          <w:sz w:val="20"/>
        </w:rPr>
        <w:t xml:space="preserve">  2026.6.8</w:t>
      </w:r>
    </w:p>
    <w:p>
      <w:pPr>
        <w:spacing w:before="0" w:after="120"/>
      </w:pPr>
      <w:r>
        <w:rPr>
          <w:rFonts w:ascii="SimSun" w:hAnsi="SimSun" w:eastAsia="SimSun" w:cs="SimSun"/>
          <w:b w:val="0"/>
          <w:i w:val="0"/>
          <w:sz w:val="24"/>
        </w:rPr>
        <w:t>早上醒书咖啡大家一起学习“鹅与金蛋”的寓言故事。想起之前在工作中，我走过一段错误的路吧。</w:t>
      </w:r>
    </w:p>
    <w:p>
      <w:pPr>
        <w:spacing w:before="0" w:after="120"/>
      </w:pPr>
      <w:r>
        <w:rPr>
          <w:rFonts w:ascii="SimSun" w:hAnsi="SimSun" w:eastAsia="SimSun" w:cs="SimSun"/>
          <w:b w:val="0"/>
          <w:i w:val="0"/>
          <w:sz w:val="24"/>
        </w:rPr>
        <w:t>比如：之前工作上做事要多顾及领导同事的想法，领导好说话工作就松散，领导难说话工作就谨慎，同事好说话就多安排点工作，出问题就考核，同事难说话就随他，出问题就睁只眼闭只眼，于是很多时间和精力，都花在揣测、迎合领导或者纠结问题处理的合不合适，以他人为中心，反而忽略了最根本的岗位业务，工作那么久可自身能力没什么长进，工作也是被动状态，整个人也处于一种内耗的状态。</w:t>
      </w:r>
    </w:p>
    <w:p>
      <w:pPr>
        <w:spacing w:before="0" w:after="120"/>
      </w:pPr>
      <w:r>
        <w:rPr>
          <w:rFonts w:ascii="SimSun" w:hAnsi="SimSun" w:eastAsia="SimSun" w:cs="SimSun"/>
          <w:b w:val="0"/>
          <w:i w:val="0"/>
          <w:sz w:val="24"/>
        </w:rPr>
        <w:t>最后体制改革，需要独自承担一些责任，才有机会让我冷静下来思考未来工作如何开展，当时也很幸运有和大家学习“效能”-“鹅与金蛋”的故事，静下来才开始醒悟最重要的鹅是我自身的能力，金蛋是工作成果，过去本末倒置，多关注了同事领导的评价，不充实自己，最终也很难有长久实在的收获，原来我自己才是职业生涯里最宝贵的资本。</w:t>
      </w:r>
    </w:p>
    <w:p>
      <w:pPr>
        <w:spacing w:before="0" w:after="120"/>
      </w:pPr>
      <w:r>
        <w:rPr>
          <w:rFonts w:ascii="SimSun" w:hAnsi="SimSun" w:eastAsia="SimSun" w:cs="SimSun"/>
          <w:b w:val="0"/>
          <w:i w:val="0"/>
          <w:sz w:val="24"/>
        </w:rPr>
        <w:t>当我开始把重心回归到自身业务能力以及个人成长上，主动学习相对生疏的模块，当业务熟练了，面对工作中的问题更从容，工作态度也积极承担责任，与领导和同事之间多了信任，关系也变得简单了，这可能就是我理解的“高效”——从以前的向外求到向内发展，养好自己这只“鹅”，才能持续收获“金蛋”。</w:t>
      </w:r>
    </w:p>
    <w:p>
      <w:pPr>
        <w:spacing w:before="0" w:after="120"/>
      </w:pPr>
      <w:r>
        <w:rPr>
          <w:rFonts w:ascii="SimSun" w:hAnsi="SimSun" w:eastAsia="SimSun" w:cs="SimSun"/>
          <w:b w:val="0"/>
          <w:i w:val="0"/>
          <w:sz w:val="24"/>
        </w:rPr>
        <w:t>“效能在于产出与产能的平衡。P代表希望获得的产出，即金蛋；PC代表产能及生产金蛋的资产或能力。”-《高效能人士的七个习惯》P64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积极主动</w:t>
      </w:r>
      <w:r>
        <w:rPr>
          <w:rFonts w:ascii="SimSun" w:hAnsi="SimSun" w:eastAsia="SimSun" w:cs="SimSun"/>
          <w:b w:val="0"/>
          <w:i w:val="0"/>
          <w:color w:val="999999"/>
          <w:sz w:val="20"/>
        </w:rPr>
        <w:t xml:space="preserve">  2026.6.9</w:t>
      </w:r>
    </w:p>
    <w:p>
      <w:pPr>
        <w:spacing w:before="0" w:after="120"/>
      </w:pPr>
      <w:r>
        <w:rPr>
          <w:rFonts w:ascii="SimSun" w:hAnsi="SimSun" w:eastAsia="SimSun" w:cs="SimSun"/>
          <w:b w:val="0"/>
          <w:i w:val="0"/>
          <w:sz w:val="24"/>
        </w:rPr>
        <w:t>上个月底开始我们车站出入口上方的停车场，被市政交警物业重新规划为非机动车停放区，标识牌也更新了，但是大家早已习惯了多年旧的的停车方式，而且几乎很少人会留意标识牌，划分的新区域也几乎没有车停放，老位置仍然电动车扎堆乱停乱放。</w:t>
      </w:r>
    </w:p>
    <w:p>
      <w:pPr>
        <w:spacing w:before="0" w:after="120"/>
      </w:pPr>
      <w:r>
        <w:rPr>
          <w:rFonts w:ascii="SimSun" w:hAnsi="SimSun" w:eastAsia="SimSun" w:cs="SimSun"/>
          <w:b w:val="0"/>
          <w:i w:val="0"/>
          <w:sz w:val="24"/>
        </w:rPr>
        <w:t>上午巡站时，我看到一位女士正准备把电动车停在老位置，我想上前提醒，但是又有些犹豫：这里停满了车辆，大家一直都是这么停的，上前提醒让她挪车，万一对方不愿意配合或者投诉我怎么办？因为这个地方确实我不属于我们管辖，但转念又想，这个地方虽不属于我们管，如果乱停乱放也是会影响乘客的通行，新规划的地方就是因为大家不知道，总得有人引导啊，对方配不配合也没关系，我只是说明，想到这我还是走过去。</w:t>
      </w:r>
    </w:p>
    <w:p>
      <w:pPr>
        <w:spacing w:before="0" w:after="120"/>
      </w:pPr>
      <w:r>
        <w:rPr>
          <w:rFonts w:ascii="SimSun" w:hAnsi="SimSun" w:eastAsia="SimSun" w:cs="SimSun"/>
          <w:b w:val="0"/>
          <w:i w:val="0"/>
          <w:sz w:val="24"/>
        </w:rPr>
        <w:t>我和这位女士说了这片区域因为刚划分成非机动车专属停放区，大家可能没有留意到，您可以把车子停到规划好的区域里，地方大也比较好停。</w:t>
      </w:r>
    </w:p>
    <w:p>
      <w:pPr>
        <w:spacing w:before="0" w:after="120"/>
      </w:pPr>
      <w:r>
        <w:rPr>
          <w:rFonts w:ascii="SimSun" w:hAnsi="SimSun" w:eastAsia="SimSun" w:cs="SimSun"/>
          <w:b w:val="0"/>
          <w:i w:val="0"/>
          <w:sz w:val="24"/>
        </w:rPr>
        <w:t>女士看了看眼前拥挤的电动车，说道：“这边都停满了，确实不好停，我本来也正打算往你说的地方停呢，但是没有一个人停，我都不敢停。”</w:t>
      </w:r>
    </w:p>
    <w:p>
      <w:pPr>
        <w:spacing w:before="0" w:after="120"/>
      </w:pPr>
      <w:r>
        <w:rPr>
          <w:rFonts w:ascii="SimSun" w:hAnsi="SimSun" w:eastAsia="SimSun" w:cs="SimSun"/>
          <w:b w:val="0"/>
          <w:i w:val="0"/>
          <w:sz w:val="24"/>
        </w:rPr>
        <w:t>我说“这是新规划的停车点，大家还不知道，您要是第一个停过去，后面的人看到，慢慢就都会跟着停过来了。”</w:t>
      </w:r>
    </w:p>
    <w:p>
      <w:pPr>
        <w:spacing w:before="0" w:after="120"/>
      </w:pPr>
      <w:r>
        <w:rPr>
          <w:rFonts w:ascii="SimSun" w:hAnsi="SimSun" w:eastAsia="SimSun" w:cs="SimSun"/>
          <w:b w:val="0"/>
          <w:i w:val="0"/>
          <w:sz w:val="24"/>
        </w:rPr>
        <w:t>女士听完就直接停过去了，我也顺手将一旁乱停的共享单车挪到了新划分的区域。</w:t>
      </w:r>
    </w:p>
    <w:p>
      <w:pPr>
        <w:spacing w:before="0" w:after="120"/>
      </w:pPr>
      <w:r>
        <w:rPr>
          <w:rFonts w:ascii="SimSun" w:hAnsi="SimSun" w:eastAsia="SimSun" w:cs="SimSun"/>
          <w:b w:val="0"/>
          <w:i w:val="0"/>
          <w:sz w:val="24"/>
        </w:rPr>
        <w:t>我也对女士表达了感谢：“谢谢您的配合，有您带头，大家以后就知道这里可以停车。”</w:t>
      </w:r>
    </w:p>
    <w:p>
      <w:pPr>
        <w:spacing w:before="0" w:after="120"/>
      </w:pPr>
      <w:r>
        <w:rPr>
          <w:rFonts w:ascii="SimSun" w:hAnsi="SimSun" w:eastAsia="SimSun" w:cs="SimSun"/>
          <w:b w:val="0"/>
          <w:i w:val="0"/>
          <w:sz w:val="24"/>
        </w:rPr>
        <w:t>下午再次巡站，看到新规划区内仍然只有她那一辆电动车停在那里，我相信总会有人能留意到的，并且改变大家停放电动车习惯需要时间和有人引导。</w:t>
      </w:r>
    </w:p>
    <w:p>
      <w:pPr>
        <w:spacing w:before="0" w:after="120"/>
      </w:pPr>
      <w:r>
        <w:rPr>
          <w:rFonts w:ascii="SimSun" w:hAnsi="SimSun" w:eastAsia="SimSun" w:cs="SimSun"/>
          <w:b w:val="0"/>
          <w:i w:val="0"/>
          <w:sz w:val="24"/>
        </w:rPr>
        <w:t>看来有人也不想乱停，只是大家都这样，便下意识跟着多数人的做法走，面对新的变化也会心存迟疑，这时候，就需要有人主动站出来引导，有人先做出来。以后再遇到要停放车辆的乘客，我都会主动上前提醒，相信一次次引导、一个个带头的人出现，久而久之，大家都会清晰将车辆停放到指定位置，相信城市的容貌也会慢慢变得整齐。</w:t>
      </w:r>
    </w:p>
    <w:p>
      <w:pPr>
        <w:spacing w:before="0" w:after="120"/>
      </w:pPr>
      <w:r>
        <w:rPr>
          <w:rFonts w:ascii="SimSun" w:hAnsi="SimSun" w:eastAsia="SimSun" w:cs="SimSun"/>
          <w:b w:val="0"/>
          <w:i w:val="0"/>
          <w:sz w:val="24"/>
        </w:rPr>
        <w:t>“个人行为取决于自身的抉择，而不是外在的环境，人类应该有营造有力的外在环境的积极性和责任感。”-《干效能人士的七个习惯》P91</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没有人喜欢被要求</w:t>
      </w:r>
      <w:r>
        <w:rPr>
          <w:rFonts w:ascii="SimSun" w:hAnsi="SimSun" w:eastAsia="SimSun" w:cs="SimSun"/>
          <w:b w:val="0"/>
          <w:i w:val="0"/>
          <w:color w:val="999999"/>
          <w:sz w:val="20"/>
        </w:rPr>
        <w:t xml:space="preserve">  2026.6.10</w:t>
      </w:r>
    </w:p>
    <w:p>
      <w:pPr>
        <w:spacing w:before="0" w:after="120"/>
      </w:pPr>
      <w:r>
        <w:rPr>
          <w:rFonts w:ascii="SimSun" w:hAnsi="SimSun" w:eastAsia="SimSun" w:cs="SimSun"/>
          <w:b w:val="0"/>
          <w:i w:val="0"/>
          <w:sz w:val="24"/>
        </w:rPr>
        <w:t>今天看到醒书同学的日记“有时候你也这样”（内容详见醒书知行社群）让我想起小时候一件事。</w:t>
      </w:r>
    </w:p>
    <w:p>
      <w:pPr>
        <w:spacing w:before="0" w:after="120"/>
      </w:pPr>
      <w:r>
        <w:rPr>
          <w:rFonts w:ascii="SimSun" w:hAnsi="SimSun" w:eastAsia="SimSun" w:cs="SimSun"/>
          <w:b w:val="0"/>
          <w:i w:val="0"/>
          <w:sz w:val="24"/>
        </w:rPr>
        <w:t>我是家里的老大，看到父母爷爷奶奶他们在地里干活很辛苦，小小年纪就想多给家里分担一些农活和家务，记得小学的一个夏天，大中午的我想起地里还有一些农活，需要刚种的花生需要透气（用一根棍子给铺在花生苗上的塑料薄膜戳一个洞好让小苗露出头能接触到空气），我就自己骑自行车准备去，妈妈他们在家午休，妈妈看到后拦了一下我，但是我还是想去，而且想一个人去，妈妈看拦不住最后和我一起去了地里，记得当时3亩地吧，干完活后我就准备回，结果妈妈说那再去另外一片地还有些活一起做了，我当时就有些恼火表示不去，后面至于去没去我想不起来了。</w:t>
      </w:r>
    </w:p>
    <w:p>
      <w:pPr>
        <w:spacing w:before="0" w:after="120"/>
      </w:pPr>
      <w:r>
        <w:rPr>
          <w:rFonts w:ascii="SimSun" w:hAnsi="SimSun" w:eastAsia="SimSun" w:cs="SimSun"/>
          <w:b w:val="0"/>
          <w:i w:val="0"/>
          <w:sz w:val="24"/>
        </w:rPr>
        <w:t>我也在想过了过来20多年吧为什么会时常想起这件事？这里面可能有它的“宝”-现在总结就是“没有人喜欢被要求。” 那时候我就想一个人自在开心地去地里干活，而且是我主动要去的，但是同样去地里干活被要求了心里就不舒服。</w:t>
      </w:r>
    </w:p>
    <w:p>
      <w:pPr>
        <w:spacing w:before="0" w:after="120"/>
      </w:pPr>
      <w:r>
        <w:rPr>
          <w:rFonts w:ascii="SimSun" w:hAnsi="SimSun" w:eastAsia="SimSun" w:cs="SimSun"/>
          <w:b w:val="0"/>
          <w:i w:val="0"/>
          <w:sz w:val="24"/>
        </w:rPr>
        <w:t>早上看到同学写的日记，站在旁观者角度好像就很清晰地看到TA人的问题，可是大多时候我们身在其中看不到自己。后来有了自己的家庭，我很喜欢要求先生，吃穿用度交朋友我都会有要求，要求的背后的心是“我都是为你好”。直到有一天和先生走在路上先生说他每天都在围绕我转，没有自己的空间。原来我以为的为TA人好，对TA人来说这么的压抑。就像花生苗被压一层薄膜下面，透不过气，长不大。薄膜本该是在花生种子种下去的时候用来保温保护它的，花生发芽成苗后慢慢的长大后就必须戳开一个洞，这样花生苗才能顺利成长。</w:t>
      </w:r>
    </w:p>
    <w:p>
      <w:pPr>
        <w:spacing w:before="0" w:after="120"/>
      </w:pPr>
      <w:r>
        <w:rPr>
          <w:rFonts w:ascii="SimSun" w:hAnsi="SimSun" w:eastAsia="SimSun" w:cs="SimSun"/>
          <w:b w:val="0"/>
          <w:i w:val="0"/>
          <w:sz w:val="24"/>
        </w:rPr>
        <w:t>爱人的心也是这样，一开始可能需要呵护，可是人的本心都是渴望成长的，没有人愿意一直活在庇护与约束中。正如《大学》开篇“大学之道，在明明德，在亲民，在止于至善"。真正的爱就是先做好自己，成长自己，先自尊自重，再推己及人尊重体谅对方，有机会再影响TA人成长。</w:t>
      </w:r>
    </w:p>
    <w:p>
      <w:pPr>
        <w:spacing w:before="0" w:after="120"/>
      </w:pPr>
      <w:r>
        <w:rPr>
          <w:rFonts w:ascii="SimSun" w:hAnsi="SimSun" w:eastAsia="SimSun" w:cs="SimSun"/>
          <w:b w:val="0"/>
          <w:i w:val="0"/>
          <w:sz w:val="24"/>
        </w:rPr>
        <w:t>事实上，我们如果不能客观地考虑看待自己的方式，也就不能理解他人感知他们自己和世界的方式。因为我们无意间就会把个人意愿强加在别人身上，内心却还觉得已经很客观了。-《高效能人士的七个习惯》P088</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休假做什么？</w:t>
      </w:r>
      <w:r>
        <w:rPr>
          <w:rFonts w:ascii="SimSun" w:hAnsi="SimSun" w:eastAsia="SimSun" w:cs="SimSun"/>
          <w:b w:val="0"/>
          <w:i w:val="0"/>
          <w:color w:val="999999"/>
          <w:sz w:val="20"/>
        </w:rPr>
        <w:t xml:space="preserve">  2026.6.11</w:t>
      </w:r>
    </w:p>
    <w:p>
      <w:pPr>
        <w:spacing w:before="0" w:after="120"/>
      </w:pPr>
      <w:r>
        <w:rPr>
          <w:rFonts w:ascii="SimSun" w:hAnsi="SimSun" w:eastAsia="SimSun" w:cs="SimSun"/>
          <w:b w:val="0"/>
          <w:i w:val="0"/>
          <w:sz w:val="24"/>
        </w:rPr>
        <w:t>我平时倒班，先生一周固定一天休息，我和先生一个月最多能凑同一天休息，一般休息喜欢去山里，因为在大自然里开阔视野心情愉悦。</w:t>
      </w:r>
    </w:p>
    <w:p>
      <w:pPr>
        <w:spacing w:before="0" w:after="120"/>
      </w:pPr>
      <w:r>
        <w:rPr>
          <w:rFonts w:ascii="SimSun" w:hAnsi="SimSun" w:eastAsia="SimSun" w:cs="SimSun"/>
          <w:b w:val="0"/>
          <w:i w:val="0"/>
          <w:sz w:val="24"/>
        </w:rPr>
        <w:t>昨天先生休息我白天也在家，这次我们也没有出门，天马上热了，先生主动把空调清洗了一遍，我打扫了家里卫生、趁着天气好晒了晒床铺。</w:t>
      </w:r>
    </w:p>
    <w:p>
      <w:pPr>
        <w:spacing w:before="0" w:after="120"/>
      </w:pPr>
      <w:r>
        <w:rPr>
          <w:rFonts w:ascii="SimSun" w:hAnsi="SimSun" w:eastAsia="SimSun" w:cs="SimSun"/>
          <w:b w:val="0"/>
          <w:i w:val="0"/>
          <w:sz w:val="24"/>
        </w:rPr>
        <w:t>收拾完感觉很舒爽，我们一起喝了茶，先生边喝茶边听一些老歌，也和我分享小时候的事情。突然有一些小体会：外出看风景目的也是为了心情清爽舒坦，可是那是暂时的，和家人把家里一起收拾干净心自然也清爽自在，毕竟我们几乎每天都要回到家里，屋子清爽整洁，也不会总想着外出寻找自在感。</w:t>
      </w:r>
    </w:p>
    <w:p>
      <w:pPr>
        <w:spacing w:before="0" w:after="120"/>
      </w:pPr>
      <w:r>
        <w:rPr>
          <w:rFonts w:ascii="SimSun" w:hAnsi="SimSun" w:eastAsia="SimSun" w:cs="SimSun"/>
          <w:b w:val="0"/>
          <w:i w:val="0"/>
          <w:sz w:val="24"/>
        </w:rPr>
        <w:t>记得醒书咖啡主题鹅与金蛋的故事，“心情舒畅”是我们想要的“金蛋”；出门游玩得到这份好心情是短暂的，而与家人一起用心清洁家里的环境，喝茶，养好与家人相处的这只“鹅”，才能让身心有机会持续保持一个平和安宁的状态。</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有聚才有合</w:t>
      </w:r>
      <w:r>
        <w:rPr>
          <w:rFonts w:ascii="SimSun" w:hAnsi="SimSun" w:eastAsia="SimSun" w:cs="SimSun"/>
          <w:b w:val="0"/>
          <w:i w:val="0"/>
          <w:color w:val="999999"/>
          <w:sz w:val="20"/>
        </w:rPr>
        <w:t xml:space="preserve">  2026.6.12</w:t>
      </w:r>
    </w:p>
    <w:p>
      <w:pPr>
        <w:spacing w:before="0" w:after="120"/>
      </w:pPr>
      <w:r>
        <w:rPr>
          <w:rFonts w:ascii="SimSun" w:hAnsi="SimSun" w:eastAsia="SimSun" w:cs="SimSun"/>
          <w:b w:val="0"/>
          <w:i w:val="0"/>
          <w:sz w:val="24"/>
        </w:rPr>
        <w:t>自从每天和家人问候早安以来，线上和大家亲近了很多，上周弟弟回老家，表姐提前张罗着家庭聚会，觉得难得有机会见到弟弟和未见过面的侄女，我们表兄妹们几个虽然都在一个城市但是几乎不怎么见面，也没有聚过，一开始我比较抗拒，表示没时间参加。表姐略显失望，我心想见弟弟和侄女就行，为啥要叫大家都去呢。又想先生肯定也不乐意去。最后我提议表姐先和弟弟商量，表姐挨个发信息问了大家时间，最后又和弟弟商定了时间。</w:t>
      </w:r>
    </w:p>
    <w:p>
      <w:pPr>
        <w:spacing w:before="0" w:after="120"/>
      </w:pPr>
      <w:r>
        <w:rPr>
          <w:rFonts w:ascii="SimSun" w:hAnsi="SimSun" w:eastAsia="SimSun" w:cs="SimSun"/>
          <w:b w:val="0"/>
          <w:i w:val="0"/>
          <w:sz w:val="24"/>
        </w:rPr>
        <w:t>最后表姐定了时间和位置后，很正式的和我们每个人都发了邀请信息：有时间地点。我一看晚上6点，心想我和先生没有吃晚饭的习惯，先生估计也不想去吧，我还在盘算如何找个理由拒绝呢，而且当天晚上我想参加故事会，时间会不会来不及啊。我甚至想到让弟弟编个理由，回到家先生说表姐这么用心让大家聚会，肯定去啊。</w:t>
      </w:r>
    </w:p>
    <w:p>
      <w:pPr>
        <w:spacing w:before="0" w:after="120"/>
      </w:pPr>
      <w:r>
        <w:rPr>
          <w:rFonts w:ascii="SimSun" w:hAnsi="SimSun" w:eastAsia="SimSun" w:cs="SimSun"/>
          <w:b w:val="0"/>
          <w:i w:val="0"/>
          <w:sz w:val="24"/>
        </w:rPr>
        <w:t>经先生提醒好像我不去的理由都是以考虑自己为主：比如我不吃晚饭，比如不想见到那么多亲戚，比如我要参加故事会，却没有考虑到表姐背后的用心，借由弟弟回来让家人聚一聚，促进家人之间的感情，小侄女第一次回老家，大家也都想见见。</w:t>
      </w:r>
    </w:p>
    <w:p>
      <w:pPr>
        <w:spacing w:before="0" w:after="120"/>
      </w:pPr>
      <w:r>
        <w:rPr>
          <w:rFonts w:ascii="SimSun" w:hAnsi="SimSun" w:eastAsia="SimSun" w:cs="SimSun"/>
          <w:b w:val="0"/>
          <w:i w:val="0"/>
          <w:sz w:val="24"/>
        </w:rPr>
        <w:t>决定去的时候，我也算了下时间，差不多能按时参加故事会，如果时间来不及甚至还想让弟弟编了个开会的理由。这时候我还考虑到自己的事，去了以后发现表姐选了个安静的餐厅，表姐夫选的菜品也照顾到了每个人，有地方特色，有蒸杂粮。</w:t>
      </w:r>
    </w:p>
    <w:p>
      <w:pPr>
        <w:spacing w:before="0" w:after="120"/>
      </w:pPr>
      <w:r>
        <w:rPr>
          <w:rFonts w:ascii="SimSun" w:hAnsi="SimSun" w:eastAsia="SimSun" w:cs="SimSun"/>
          <w:b w:val="0"/>
          <w:i w:val="0"/>
          <w:sz w:val="24"/>
        </w:rPr>
        <w:t>用餐过程表姐表妹弟弟都带了小朋友，大家也是很开心说说笑笑，也一起合了影，也都感慨聚一次确实是很难得，第二天大家都要上班，结束的也比较早，各自回到家都在群里对表姐和姐夫的款待表达了谢意，我也按预计时间参加了故事会。</w:t>
      </w:r>
    </w:p>
    <w:p>
      <w:pPr>
        <w:spacing w:before="0" w:after="120"/>
      </w:pPr>
      <w:r>
        <w:rPr>
          <w:rFonts w:ascii="SimSun" w:hAnsi="SimSun" w:eastAsia="SimSun" w:cs="SimSun"/>
          <w:b w:val="0"/>
          <w:i w:val="0"/>
          <w:sz w:val="24"/>
        </w:rPr>
        <w:t>回头细细回想整件事：我一直习惯性站在自己的角度权衡利弊，还凭着以往的印象揣测大家的想法，即使平时线上常有问候，真正要面对面相聚时，内心依旧有抵触。线上群里可能动下手指一秒钟就发出去一个问候，但线下相聚需要行动：比如发起人需要挨个了解时间，根据大家时间住址口味习惯选合适的地方与时间，也是这种看似“繁琐”，才凸显了相聚的珍贵。</w:t>
      </w:r>
    </w:p>
    <w:p>
      <w:pPr>
        <w:spacing w:before="0" w:after="120"/>
      </w:pPr>
      <w:r>
        <w:rPr>
          <w:rFonts w:ascii="SimSun" w:hAnsi="SimSun" w:eastAsia="SimSun" w:cs="SimSun"/>
          <w:b w:val="0"/>
          <w:i w:val="0"/>
          <w:sz w:val="24"/>
        </w:rPr>
        <w:t>这次经历也提醒我，遇事不能总困在“我”的得失里，跳出自我，多站在“我们”的角度去体谅、理解身边人，才能看到别人付出的心意。常听说“家和万事兴”，真是有“聚”才有合的机会。</w:t>
      </w:r>
    </w:p>
    <w:p>
      <w:pPr>
        <w:spacing w:before="0" w:after="120"/>
      </w:pPr>
      <w:r>
        <w:rPr>
          <w:rFonts w:ascii="SimSun" w:hAnsi="SimSun" w:eastAsia="SimSun" w:cs="SimSun"/>
          <w:b w:val="0"/>
          <w:i w:val="0"/>
          <w:sz w:val="24"/>
        </w:rPr>
        <w:t>我们的工作伙伴及家庭成员要从互赖式的角度来思考（是“我们”而非“我”）</w:t>
      </w:r>
    </w:p>
    <w:p>
      <w:pPr>
        <w:spacing w:before="0" w:after="120"/>
      </w:pPr>
      <w:r>
        <w:rPr>
          <w:rFonts w:ascii="SimSun" w:hAnsi="SimSun" w:eastAsia="SimSun" w:cs="SimSun"/>
          <w:b w:val="0"/>
          <w:i w:val="0"/>
          <w:sz w:val="24"/>
        </w:rPr>
        <w:t>-《高效能人士的七个习惯》</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身不由己</w:t>
      </w:r>
      <w:r>
        <w:rPr>
          <w:rFonts w:ascii="SimSun" w:hAnsi="SimSun" w:eastAsia="SimSun" w:cs="SimSun"/>
          <w:b w:val="0"/>
          <w:i w:val="0"/>
          <w:color w:val="999999"/>
          <w:sz w:val="20"/>
        </w:rPr>
        <w:t xml:space="preserve">  2026.6.13</w:t>
      </w:r>
    </w:p>
    <w:p>
      <w:pPr>
        <w:spacing w:before="0" w:after="120"/>
      </w:pPr>
      <w:r>
        <w:rPr>
          <w:rFonts w:ascii="SimSun" w:hAnsi="SimSun" w:eastAsia="SimSun" w:cs="SimSun"/>
          <w:b w:val="0"/>
          <w:i w:val="0"/>
          <w:sz w:val="24"/>
        </w:rPr>
        <w:t>今天上班的时候遇到了一个故障，前期处理完之后呢，班组一位同事A觉得同事B处理流程不对，同事A在目前的岗位多年，经处理故障经验丰富，我们也比较信任她觉得她经验丰富，也常说她是班组的顶梁柱，我平时很少遇到这类故障，只大概记得理论流程，心里没把握，专门翻看了规定，想着等同事A过来，把正确的处理方法告诉她。</w:t>
      </w:r>
    </w:p>
    <w:p>
      <w:pPr>
        <w:spacing w:before="0" w:after="120"/>
      </w:pPr>
      <w:r>
        <w:rPr>
          <w:rFonts w:ascii="SimSun" w:hAnsi="SimSun" w:eastAsia="SimSun" w:cs="SimSun"/>
          <w:b w:val="0"/>
          <w:i w:val="0"/>
          <w:sz w:val="24"/>
        </w:rPr>
        <w:t>同事A过来时，我想到的是事情对错，完全没留意她的情绪，一开口就告诉她我们刚处理的流程没有问题，把之前的规定讲给她听，她并不认可，最后说：“行行，听你的，你说的都对。”我也解释这不是我个人的想法，是上级通知的处理流程，可对方并没有在听，转身出去抽烟了。过后我才反应过来，她烟瘾上来就会不耐烦，我忽略了她当时的状态。</w:t>
      </w:r>
    </w:p>
    <w:p>
      <w:pPr>
        <w:spacing w:before="0" w:after="120"/>
      </w:pPr>
      <w:r>
        <w:rPr>
          <w:rFonts w:ascii="SimSun" w:hAnsi="SimSun" w:eastAsia="SimSun" w:cs="SimSun"/>
          <w:b w:val="0"/>
          <w:i w:val="0"/>
          <w:sz w:val="24"/>
        </w:rPr>
        <w:t>这种情况发生很多次，我也在反思背后还有深层原因：比如过去我们总是给这位同事贴一个“经验丰富、老员工、业务能力强”等标签，这种刻板的思维方式，是很容易让对方也形成固有思维，也会养大对方“骄傲”的心，整个班组过去习惯性盲从同事A的经验，忽略规章制度一直是有在更新的，过往经验未必适合当下。</w:t>
      </w:r>
    </w:p>
    <w:p>
      <w:pPr>
        <w:spacing w:before="0" w:after="120"/>
      </w:pPr>
      <w:r>
        <w:rPr>
          <w:rFonts w:ascii="SimSun" w:hAnsi="SimSun" w:eastAsia="SimSun" w:cs="SimSun"/>
          <w:b w:val="0"/>
          <w:i w:val="0"/>
          <w:sz w:val="24"/>
        </w:rPr>
        <w:t>反观背后我自己也有图省事、缺乏独立思考，是逃避自身责任的惰性。在工作中也容易先看到事情，而忽略人。每一次的突发故障对我和同事来说都是考验，也是积累经验，过去觉得把故障处理好就行，但忽略了最重要的是大家的成长。记录下来这段经历，也是对自己工作中如何带动组员一起成长的一次经验累积。</w:t>
      </w:r>
    </w:p>
    <w:p>
      <w:pPr>
        <w:spacing w:before="0" w:after="120"/>
      </w:pPr>
      <w:r>
        <w:rPr>
          <w:rFonts w:ascii="SimSun" w:hAnsi="SimSun" w:eastAsia="SimSun" w:cs="SimSun"/>
          <w:b w:val="0"/>
          <w:i w:val="0"/>
          <w:sz w:val="24"/>
        </w:rPr>
        <w:t>醒书日记汇 （第426天）</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如何做到坚持</w:t>
      </w:r>
      <w:r>
        <w:rPr>
          <w:rFonts w:ascii="SimSun" w:hAnsi="SimSun" w:eastAsia="SimSun" w:cs="SimSun"/>
          <w:b w:val="0"/>
          <w:i w:val="0"/>
          <w:color w:val="999999"/>
          <w:sz w:val="20"/>
        </w:rPr>
        <w:t xml:space="preserve">  2026.6.14</w:t>
      </w:r>
    </w:p>
    <w:p>
      <w:pPr>
        <w:spacing w:before="0" w:after="120"/>
      </w:pPr>
      <w:r>
        <w:rPr>
          <w:rFonts w:ascii="SimSun" w:hAnsi="SimSun" w:eastAsia="SimSun" w:cs="SimSun"/>
          <w:b w:val="0"/>
          <w:i w:val="0"/>
          <w:sz w:val="24"/>
        </w:rPr>
        <w:t>2026年3月26日晚自习室快结束时，SC同学说做了一个测试写100字的日记用不了太久，然后我们就一起约定每天写一篇100字醒书日记。前天晚上自习室SC同学提出如何坚持每天写一篇日记的，谢谢SC同学为今天的醒书日记提供了素材。</w:t>
      </w:r>
    </w:p>
    <w:p>
      <w:pPr>
        <w:spacing w:before="0" w:after="120"/>
      </w:pPr>
      <w:r>
        <w:rPr>
          <w:rFonts w:ascii="SimSun" w:hAnsi="SimSun" w:eastAsia="SimSun" w:cs="SimSun"/>
          <w:b w:val="0"/>
          <w:i w:val="0"/>
          <w:sz w:val="24"/>
        </w:rPr>
        <w:t>因为有同学用心做了测试，所以我们就有了“每天100字日记”的开启，所以，就将写日记列为每日的“要事第一”，不管多忙都会想办法无所不用其极完成写日记，就像几位醒书同学之前分享每日推送“醒言及醒读”一样，有设定为要事自然就会想办法完成。</w:t>
      </w:r>
    </w:p>
    <w:p>
      <w:pPr>
        <w:spacing w:before="0" w:after="120"/>
      </w:pPr>
      <w:r>
        <w:rPr>
          <w:rFonts w:ascii="SimSun" w:hAnsi="SimSun" w:eastAsia="SimSun" w:cs="SimSun"/>
          <w:b w:val="0"/>
          <w:i w:val="0"/>
          <w:sz w:val="24"/>
        </w:rPr>
        <w:t>清晰“为什么”坚持写日记，这样做起来也是明明白白的。一是和同学们许下承诺， 那就遵守承诺，培养自己守信的品质，也是尊重自己，希望成长，书中说承诺也是成长的精髓。二是社群提供了共创平台，我也想自己能做些什么？我通过读醒书同学的故事对《大学》和《高效能人士的七个习惯》两本书有了一些链接和理解，印象最深的是ZM同学在地铁上和母亲讨论“辟焉”我就理解到了“辟焉就是偏爱、过分的意思。”同时通过同学们在生活中的故事让我对这两本书在生活中落地就有了链接，并且在生活中也能避免走一些弯路，总结同学们生活中践行的故事就像让人理解这两本书搭建的桥梁，我很受益，也想贡献一份力量，拉近人和经典、和《高效能人士的七个习惯》这本书的距离。并将之视为我的职责。</w:t>
      </w:r>
    </w:p>
    <w:p>
      <w:pPr>
        <w:spacing w:before="0" w:after="120"/>
      </w:pPr>
      <w:r>
        <w:rPr>
          <w:rFonts w:ascii="SimSun" w:hAnsi="SimSun" w:eastAsia="SimSun" w:cs="SimSun"/>
          <w:b w:val="0"/>
          <w:i w:val="0"/>
          <w:sz w:val="24"/>
        </w:rPr>
        <w:t>加拿大女王大学2020年《Nature Communications》脑成像研究：清醒16小时折算：日均约6200个念头大多转瞬即逝、无意识走神，我们只能察觉到极少一部分，写日记能让人有一个抽身自省的机会，以旁观者的角度审视自己。比如我和先生相处来说，写了很多日记我才发现很长一段时间里，我不自觉把自己放在和他对立的位置，拿着自己认同的道理去评判、挑剔对方，并没有看到对方的心，确实是在写的过程中对自己有了一些了解，就像《高效能人士的七个习惯》：我们如果不能客观地考虑看待自己的方式，也就不能理解他人感知他们自己和世界的方式。因此我们无意间就会把个人意愿强加在别人身上，内心却还觉得已经很客观了</w:t>
      </w:r>
    </w:p>
    <w:p>
      <w:pPr>
        <w:spacing w:before="0" w:after="120"/>
      </w:pPr>
      <w:r>
        <w:rPr>
          <w:rFonts w:ascii="SimSun" w:hAnsi="SimSun" w:eastAsia="SimSun" w:cs="SimSun"/>
          <w:b w:val="0"/>
          <w:i w:val="0"/>
          <w:sz w:val="24"/>
        </w:rPr>
        <w:t>坚持一件事也是培养自己的耐力，打磨韧劲的方式，这方面是我需要成长的部分，我本就很难长久坚持一件事，做事常常半途而废，因为有自习室同学的约定和每天鼓励回应与陪伴下，有机会锻炼自己长久做事的耐力。</w:t>
      </w:r>
    </w:p>
    <w:p>
      <w:pPr>
        <w:spacing w:before="0" w:after="120"/>
      </w:pPr>
      <w:r>
        <w:rPr>
          <w:rFonts w:ascii="SimSun" w:hAnsi="SimSun" w:eastAsia="SimSun" w:cs="SimSun"/>
          <w:b w:val="0"/>
          <w:i w:val="0"/>
          <w:sz w:val="24"/>
        </w:rPr>
        <w:t>要与人链接。有社群有自习室有同学们的陪伴就有了动力，因为要写日记，就会给我动力让我走出去见人，通过交流或者听TA人故事或者在日常生活中与人相处就会有素材写日记。我记得第一篇醒书日记是在我加入醒书知行社的前一天写的，之前也读了一段时间这两本书就是没有链接，后来有一天和妹妹分享这本书后就有了链接和体会。</w:t>
      </w:r>
    </w:p>
    <w:p>
      <w:pPr>
        <w:spacing w:before="0" w:after="120"/>
      </w:pPr>
      <w:r>
        <w:rPr>
          <w:rFonts w:ascii="SimSun" w:hAnsi="SimSun" w:eastAsia="SimSun" w:cs="SimSun"/>
          <w:b w:val="0"/>
          <w:i w:val="0"/>
          <w:sz w:val="24"/>
        </w:rPr>
        <w:t>柯维博士说：看到-做到-收获</w:t>
      </w:r>
    </w:p>
    <w:p>
      <w:pPr>
        <w:spacing w:before="0" w:after="120"/>
      </w:pPr>
      <w:r>
        <w:rPr>
          <w:rFonts w:ascii="SimSun" w:hAnsi="SimSun" w:eastAsia="SimSun" w:cs="SimSun"/>
          <w:b w:val="0"/>
          <w:i w:val="0"/>
          <w:sz w:val="24"/>
        </w:rPr>
        <w:t>在写这篇故事的时候，体会到写日记就是一个先看到自己的过程，看到就有机会做到，做到就会有收获。谢谢醒书平台提供的机会，谢谢SC同学的开启与醒同学的同学同行及陪伴鼓励。祝福大家。</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健康的本与末</w:t>
      </w:r>
      <w:r>
        <w:rPr>
          <w:rFonts w:ascii="SimSun" w:hAnsi="SimSun" w:eastAsia="SimSun" w:cs="SimSun"/>
          <w:b w:val="0"/>
          <w:i w:val="0"/>
          <w:color w:val="999999"/>
          <w:sz w:val="20"/>
        </w:rPr>
        <w:t xml:space="preserve">  2026.6.15</w:t>
      </w:r>
    </w:p>
    <w:p>
      <w:pPr>
        <w:spacing w:before="0" w:after="120"/>
      </w:pPr>
      <w:r>
        <w:rPr>
          <w:rFonts w:ascii="SimSun" w:hAnsi="SimSun" w:eastAsia="SimSun" w:cs="SimSun"/>
          <w:b w:val="0"/>
          <w:i w:val="0"/>
          <w:sz w:val="24"/>
        </w:rPr>
        <w:t>我从小生活的农村常年种蔬菜瓜果，从小到大也是吃蔬菜面食为主，自认为身体很健康。前年体检医生说我处于脂肪肝临界值，我记得当时听到后我从床上直接起来很诧异的看着医生，医生提醒我注意生活方式。在我的固有认知里认为不吃肉就不会出现脂肪肝问题，后来请教了做健康管理的朋友，朋友说脂肪肝的成因并不只有高脂肉食摄入，饮食结构失衡、缺乏运动、作息不规律等同样会诱发。因平时工作太忙，当时也没有时间思考做健康规划。</w:t>
      </w:r>
    </w:p>
    <w:p>
      <w:pPr>
        <w:spacing w:before="0" w:after="120"/>
      </w:pPr>
      <w:r>
        <w:rPr>
          <w:rFonts w:ascii="SimSun" w:hAnsi="SimSun" w:eastAsia="SimSun" w:cs="SimSun"/>
          <w:b w:val="0"/>
          <w:i w:val="0"/>
          <w:sz w:val="24"/>
        </w:rPr>
        <w:t>去年再次体检时，已经确诊轻度脂肪肝了，我才开始正视自身健康问题。但也仅简单减少油脂摄入，刚好有空间的时候我也梳理来以往的生活习惯，总结出多项影响因素：因为在北方饮食习惯导致我日常面食、饼类等精制碳水占比过高；即使吃水煮菜，但调味偏重尤其芝麻酱放很多，存在隐性热量与盐分超标；长期倒夜班造成身体代谢水平一直偏低；工作以久坐为主，日常运动量严重不足。</w:t>
      </w:r>
    </w:p>
    <w:p>
      <w:pPr>
        <w:spacing w:before="0" w:after="120"/>
      </w:pPr>
      <w:r>
        <w:rPr>
          <w:rFonts w:ascii="SimSun" w:hAnsi="SimSun" w:eastAsia="SimSun" w:cs="SimSun"/>
          <w:b w:val="0"/>
          <w:i w:val="0"/>
          <w:sz w:val="24"/>
        </w:rPr>
        <w:t>这周醒书咖啡交流健康的本与末，虽然没有参加，但通过社群醒书同学的日记受到启发：健康的根本，是在身体尚未出现异常信号时主动预防、提前规划，而非指标异常之后被动应对，身体出现异常后的被动补救，是健康问题的“末”。</w:t>
      </w:r>
    </w:p>
    <w:p>
      <w:pPr>
        <w:spacing w:before="0" w:after="120"/>
      </w:pPr>
      <w:r>
        <w:rPr>
          <w:rFonts w:ascii="SimSun" w:hAnsi="SimSun" w:eastAsia="SimSun" w:cs="SimSun"/>
          <w:b w:val="0"/>
          <w:i w:val="0"/>
          <w:sz w:val="24"/>
        </w:rPr>
        <w:t>也看到自己过去饮食大多以填饱肚子或者想吃为出发点，很少考虑食物是否适配自己身体状态。</w:t>
      </w:r>
    </w:p>
    <w:p>
      <w:pPr>
        <w:spacing w:before="0" w:after="120"/>
      </w:pPr>
      <w:r>
        <w:rPr>
          <w:rFonts w:ascii="SimSun" w:hAnsi="SimSun" w:eastAsia="SimSun" w:cs="SimSun"/>
          <w:b w:val="0"/>
          <w:i w:val="0"/>
          <w:sz w:val="24"/>
        </w:rPr>
        <w:t>规划健康生活，也是属于重要不紧急的第二象限的事如果能空出时间先做出生活方式的规划，提前预防的思路管理身体健康，就如帊雷托原则-以20%的活动取得80%成果。</w:t>
      </w:r>
    </w:p>
    <w:p>
      <w:pPr>
        <w:spacing w:before="0" w:after="120"/>
      </w:pPr>
      <w:r>
        <w:rPr>
          <w:rFonts w:ascii="SimSun" w:hAnsi="SimSun" w:eastAsia="SimSun" w:cs="SimSun"/>
          <w:b w:val="0"/>
          <w:i w:val="0"/>
          <w:sz w:val="24"/>
        </w:rPr>
        <w:t>“锻炼属于第二象限事务，但是由于不具紧急性，因此很少人能坚持不懈，结果终有一天我们会发现自己陷入了第一象限事务，不得不面对健康问题和危机，原因正是之前对锻炼的忽视。”《高效能人士的七个习惯》P416</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看见他人的积极主动</w:t>
      </w:r>
      <w:r>
        <w:rPr>
          <w:rFonts w:ascii="SimSun" w:hAnsi="SimSun" w:eastAsia="SimSun" w:cs="SimSun"/>
          <w:b w:val="0"/>
          <w:i w:val="0"/>
          <w:color w:val="999999"/>
          <w:sz w:val="20"/>
        </w:rPr>
        <w:t xml:space="preserve">  2026.6.16</w:t>
      </w:r>
    </w:p>
    <w:p>
      <w:pPr>
        <w:spacing w:before="0" w:after="120"/>
      </w:pPr>
      <w:r>
        <w:rPr>
          <w:rFonts w:ascii="SimSun" w:hAnsi="SimSun" w:eastAsia="SimSun" w:cs="SimSun"/>
          <w:b w:val="0"/>
          <w:i w:val="0"/>
          <w:sz w:val="24"/>
        </w:rPr>
        <w:t>今天休假，中午约了同班组一位同事来家里一起午餐，期间工作信息时不时就响了，车站对接的一个乘客事务由我负责，同时工作群也时不时艾特我推送明天要完成的工作，当班同事也不停发来微信核对细节，消息从下午开始断断续续持续到晚上。</w:t>
      </w:r>
    </w:p>
    <w:p>
      <w:pPr>
        <w:spacing w:before="0" w:after="120"/>
      </w:pPr>
      <w:r>
        <w:rPr>
          <w:rFonts w:ascii="SimSun" w:hAnsi="SimSun" w:eastAsia="SimSun" w:cs="SimSun"/>
          <w:b w:val="0"/>
          <w:i w:val="0"/>
          <w:sz w:val="24"/>
        </w:rPr>
        <w:t>傍晚出门散步的时候，手机也不停弹出，那种提示音让我心里不免升起一丝不耐烦，就想假装没看到。好在在自习室和同学们一起才学习了“知彼解己”，而且前几天发生过类似的事情，很快能够看到自己的情绪并快速跳出只顾“自我”的局限，从“我”的角度转向“我们”，果断拿起手机看了下信息。</w:t>
      </w:r>
    </w:p>
    <w:p>
      <w:pPr>
        <w:spacing w:before="0" w:after="120"/>
      </w:pPr>
      <w:r>
        <w:rPr>
          <w:rFonts w:ascii="SimSun" w:hAnsi="SimSun" w:eastAsia="SimSun" w:cs="SimSun"/>
          <w:b w:val="0"/>
          <w:i w:val="0"/>
          <w:sz w:val="24"/>
        </w:rPr>
        <w:t>原来同事在做本来是推送给我明天处理的文件，这份工作本不是她的分内事，却主动帮我完成了一大半，只是对文件不熟才向我发信息确认，又和我说了车站需要补充的物资，像和她同岗位的同事几乎没有像她工作这么主动、认真而且事事上心，谈完工作我也发信息向她表示了感谢，九点多同事特意发来消息说她一下午都在和我聊工作，希望我不要讨厌她。</w:t>
      </w:r>
    </w:p>
    <w:p>
      <w:pPr>
        <w:spacing w:before="0" w:after="120"/>
      </w:pPr>
      <w:r>
        <w:rPr>
          <w:rFonts w:ascii="SimSun" w:hAnsi="SimSun" w:eastAsia="SimSun" w:cs="SimSun"/>
          <w:b w:val="0"/>
          <w:i w:val="0"/>
          <w:sz w:val="24"/>
        </w:rPr>
        <w:t>我也发信息肯定了对方工作的积极主动，同时又向她道谢，考虑到这个时间已经下班了，就问了下对方通勤的情况，聊天才得知，她单程通勤就要两小时，每次白班下班到家将近十点，快十点时我又发消息看她是否到家，才知道她才吃上晚饭。</w:t>
      </w:r>
    </w:p>
    <w:p>
      <w:pPr>
        <w:spacing w:before="0" w:after="120"/>
      </w:pPr>
      <w:r>
        <w:rPr>
          <w:rFonts w:ascii="SimSun" w:hAnsi="SimSun" w:eastAsia="SimSun" w:cs="SimSun"/>
          <w:b w:val="0"/>
          <w:i w:val="0"/>
          <w:sz w:val="24"/>
        </w:rPr>
        <w:t>这件事也让我发现自己和同事之间大多数也只是在工作中交流多，最多谈的是工作，私下里的关心几乎很少，尤其不是同组的组员，很少有交集，想起去年年会，同事A对另外一位同事B说：在一个车站一年半了，我今天才看到你摘下口罩的样子，看来同事之间也是需要从看见并了解他人开始投资“情感账户”。</w:t>
      </w:r>
    </w:p>
    <w:p>
      <w:pPr>
        <w:spacing w:before="0" w:after="120"/>
      </w:pPr>
      <w:r>
        <w:rPr>
          <w:rFonts w:ascii="SimSun" w:hAnsi="SimSun" w:eastAsia="SimSun" w:cs="SimSun"/>
          <w:b w:val="0"/>
          <w:i w:val="0"/>
          <w:sz w:val="24"/>
        </w:rPr>
        <w:t>懂得看见身边积极主动的人，认可对方的付出，也能让彼此建立更顺畅、真诚的协作关系。-《高效能人士的七个习惯》P324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知彼解己</w:t>
      </w:r>
      <w:r>
        <w:rPr>
          <w:rFonts w:ascii="SimSun" w:hAnsi="SimSun" w:eastAsia="SimSun" w:cs="SimSun"/>
          <w:b w:val="0"/>
          <w:i w:val="0"/>
          <w:color w:val="999999"/>
          <w:sz w:val="20"/>
        </w:rPr>
        <w:t xml:space="preserve">  2026.6.17</w:t>
      </w:r>
    </w:p>
    <w:p>
      <w:pPr>
        <w:spacing w:before="0" w:after="120"/>
      </w:pPr>
      <w:r>
        <w:rPr>
          <w:rFonts w:ascii="SimSun" w:hAnsi="SimSun" w:eastAsia="SimSun" w:cs="SimSun"/>
          <w:b w:val="0"/>
          <w:i w:val="0"/>
          <w:sz w:val="24"/>
        </w:rPr>
        <w:t>下午在引导客流时一对夫妻过来说背包落在刚开走的列车上，车还有两站到终点，我先问清包的特征，请同事联系终点同事帮忙查找。</w:t>
      </w:r>
    </w:p>
    <w:p>
      <w:pPr>
        <w:spacing w:before="0" w:after="120"/>
      </w:pPr>
      <w:r>
        <w:rPr>
          <w:rFonts w:ascii="SimSun" w:hAnsi="SimSun" w:eastAsia="SimSun" w:cs="SimSun"/>
          <w:b w:val="0"/>
          <w:i w:val="0"/>
          <w:sz w:val="24"/>
        </w:rPr>
        <w:t>等待过程中女士不停的追问，为了安抚乘客，我再详细了解了背包特征，材质，里面的东西，并和他们说明了列车到站后要清客、逐车厢检查，而且等车折返，需要一些时间的，最后也没找到，两人就有些着急，我也再详细了解了下他们的乘车路线以及再三确认换乘时包有没有在身边，又问他们要了电话，并给出两个解决方案，我们继续扩大范围找，必要的话我们直接找民警过来，乘客要立刻调监控，我跟他们解释了我们的权限以及列车监控也需要等晚上下线申请以后才可以看的，可他们还是坚持自己报警，我只能在旁边陪着。</w:t>
      </w:r>
    </w:p>
    <w:p>
      <w:pPr>
        <w:spacing w:before="0" w:after="120"/>
      </w:pPr>
      <w:r>
        <w:rPr>
          <w:rFonts w:ascii="SimSun" w:hAnsi="SimSun" w:eastAsia="SimSun" w:cs="SimSun"/>
          <w:b w:val="0"/>
          <w:i w:val="0"/>
          <w:sz w:val="24"/>
        </w:rPr>
        <w:t>没多久终点同事又打来电话，有乘客捡到了皮包交给了同事，我也向乘客说明后指引乘客从免费通道去终点站顺利取了包。</w:t>
      </w:r>
    </w:p>
    <w:p>
      <w:pPr>
        <w:spacing w:before="0" w:after="120"/>
      </w:pPr>
      <w:r>
        <w:rPr>
          <w:rFonts w:ascii="SimSun" w:hAnsi="SimSun" w:eastAsia="SimSun" w:cs="SimSun"/>
          <w:b w:val="0"/>
          <w:i w:val="0"/>
          <w:sz w:val="24"/>
        </w:rPr>
        <w:t>我们经常遇到类似的事情，乘客丢东西一般会很着急，也不太有耐心等，觉得丢了告诉我们就会立马找到，这是因为对我们工作流程不太了解，也能体谅乘客，以前面对这样的事情我也不太会详细说明，今天想到自习室学习的知彼解己，可以用在工作的很多地方，理解到乘客丢东西急躁是人之常情，我也把我们的流程和乘客讲清楚也能安抚乘客的情绪，缓解焦急的心，也能让他们对我们的工作多一些了解，以后再遇到类似的情况，乘客也有机会对我们多一些理解和耐心。</w:t>
      </w:r>
    </w:p>
    <w:p>
      <w:pPr>
        <w:spacing w:before="0" w:after="120"/>
      </w:pPr>
      <w:r>
        <w:rPr>
          <w:rFonts w:ascii="SimSun" w:hAnsi="SimSun" w:eastAsia="SimSun" w:cs="SimSun"/>
          <w:b w:val="0"/>
          <w:i w:val="0"/>
          <w:sz w:val="24"/>
        </w:rPr>
        <w:t>“时刻想着先理解别人，这是你力所能及的。”-《高效能人士的七个习惯》P269</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要事第一</w:t>
      </w:r>
      <w:r>
        <w:rPr>
          <w:rFonts w:ascii="SimSun" w:hAnsi="SimSun" w:eastAsia="SimSun" w:cs="SimSun"/>
          <w:b w:val="0"/>
          <w:i w:val="0"/>
          <w:color w:val="999999"/>
          <w:sz w:val="20"/>
        </w:rPr>
        <w:t xml:space="preserve">  2026.6.18</w:t>
      </w:r>
    </w:p>
    <w:p>
      <w:pPr>
        <w:spacing w:before="0" w:after="120"/>
      </w:pPr>
      <w:r>
        <w:rPr>
          <w:rFonts w:ascii="SimSun" w:hAnsi="SimSun" w:eastAsia="SimSun" w:cs="SimSun"/>
          <w:b w:val="0"/>
          <w:i w:val="0"/>
          <w:sz w:val="24"/>
        </w:rPr>
        <w:t>早上刚上班，单位负责招商的主任到车站调研站内商铺改造项目，需要我陪同现场勘察客流、场地。对方年纪与我相仿，刚碰面便主动说起他的入司从车站一线一路到现在的岗位的经历等等，很快拉近了彼此的距离。</w:t>
      </w:r>
    </w:p>
    <w:p>
      <w:pPr>
        <w:spacing w:before="0" w:after="120"/>
      </w:pPr>
      <w:r>
        <w:rPr>
          <w:rFonts w:ascii="SimSun" w:hAnsi="SimSun" w:eastAsia="SimSun" w:cs="SimSun"/>
          <w:b w:val="0"/>
          <w:i w:val="0"/>
          <w:sz w:val="24"/>
        </w:rPr>
        <w:t>聊天中我们也提到了两种岗位思维：比如我们一线员工基本大多都是铁路学校毕业后直接入职，就像进了另外一所学校，车站环境关系比较单纯，思维固化；他长期对接外部商业招商，接触人群复杂，处事思路更灵活。同时提到公司各层级工作难处，夹杂不少不适合对我们一线人转述的个人看法。</w:t>
      </w:r>
    </w:p>
    <w:p>
      <w:pPr>
        <w:spacing w:before="0" w:after="120"/>
      </w:pPr>
      <w:r>
        <w:rPr>
          <w:rFonts w:ascii="SimSun" w:hAnsi="SimSun" w:eastAsia="SimSun" w:cs="SimSun"/>
          <w:b w:val="0"/>
          <w:i w:val="0"/>
          <w:sz w:val="24"/>
        </w:rPr>
        <w:t>反恐形势严峻，特殊时期工作特别多，而且很多工作都有明确时效，时间特别紧张。我也在期间中多次假意看手机，开始听这位主任说也适度附和，但发现对方自顾自一直在讲，完全接收不到我的回应，话题一直脱离勘察正事。我也在不再过多搭话，抓住间隙尽量把谈话内容拉回商铺场地、客流勘察上。</w:t>
      </w:r>
    </w:p>
    <w:p>
      <w:pPr>
        <w:spacing w:before="0" w:after="120"/>
      </w:pPr>
      <w:r>
        <w:rPr>
          <w:rFonts w:ascii="SimSun" w:hAnsi="SimSun" w:eastAsia="SimSun" w:cs="SimSun"/>
          <w:b w:val="0"/>
          <w:i w:val="0"/>
          <w:sz w:val="24"/>
        </w:rPr>
        <w:t>可能是管理层级说话一直处于上位者，滔滔不绝，同时话里也有对单位现状的消极评价以及对自己才华没被重视的无奈。我一直想着车站的工作，清晨意识也比较清晰，想到所有岗位和部门的工作都是保障车站正常平安运作的，所以没有过多迎合，也说明了当天早上的工作安排，配合期间遇到乘客事务我也是优先帮助乘客解决问题，最后临走时对方说像我这样善解的员工很少。</w:t>
      </w:r>
    </w:p>
    <w:p>
      <w:pPr>
        <w:spacing w:before="0" w:after="120"/>
      </w:pPr>
      <w:r>
        <w:rPr>
          <w:rFonts w:ascii="SimSun" w:hAnsi="SimSun" w:eastAsia="SimSun" w:cs="SimSun"/>
          <w:b w:val="0"/>
          <w:i w:val="0"/>
          <w:sz w:val="24"/>
        </w:rPr>
        <w:t>工作中常遇到配合其他部门的工作，因为半军事化管理模式我们部门大多数员工形成了阶级思维，面对领导习惯性顺从，缺少自主判断，顾虑很多，但是清晰了什么是要事“车站平稳运作以及服务乘客”第一，才能分清主次做好排序，也会不受职位影响敢于表达。</w:t>
      </w:r>
    </w:p>
    <w:p>
      <w:pPr>
        <w:spacing w:before="0" w:after="120"/>
      </w:pPr>
      <w:r>
        <w:rPr>
          <w:rFonts w:ascii="SimSun" w:hAnsi="SimSun" w:eastAsia="SimSun" w:cs="SimSun"/>
          <w:b w:val="0"/>
          <w:i w:val="0"/>
          <w:sz w:val="24"/>
        </w:rPr>
        <w:t>有效的管理指的就是要事第一，先做最重要的事情。-《高效能人士的七个习惯》</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义气</w:t>
      </w:r>
      <w:r>
        <w:rPr>
          <w:rFonts w:ascii="SimSun" w:hAnsi="SimSun" w:eastAsia="SimSun" w:cs="SimSun"/>
          <w:b w:val="0"/>
          <w:i w:val="0"/>
          <w:color w:val="999999"/>
          <w:sz w:val="20"/>
        </w:rPr>
        <w:t xml:space="preserve">  2026.6.19</w:t>
      </w:r>
    </w:p>
    <w:p>
      <w:pPr>
        <w:spacing w:before="0" w:after="120"/>
      </w:pPr>
      <w:r>
        <w:rPr>
          <w:rFonts w:ascii="SimSun" w:hAnsi="SimSun" w:eastAsia="SimSun" w:cs="SimSun"/>
          <w:b w:val="0"/>
          <w:i w:val="0"/>
          <w:sz w:val="24"/>
        </w:rPr>
        <w:t>早上交接班时，白班同事A找到昨晚和我搭班的同事B倒班，还是接下来的夜班，心里想同事B已经连续上了3天班，其中两天连续上夜班。而且这位同事平时休假带孩子睡眠也不好，我刚听了几句对话，还没等同事B说话，我先向同事A说明同事B已经连轴上了三天班，一天白班连着两个夜班，你还要他给你上夜班。</w:t>
      </w:r>
    </w:p>
    <w:p>
      <w:pPr>
        <w:spacing w:before="0" w:after="120"/>
      </w:pPr>
      <w:r>
        <w:rPr>
          <w:rFonts w:ascii="SimSun" w:hAnsi="SimSun" w:eastAsia="SimSun" w:cs="SimSun"/>
          <w:b w:val="0"/>
          <w:i w:val="0"/>
          <w:sz w:val="24"/>
        </w:rPr>
        <w:t>随机同事B问了几号的班后跟同事A讲清了难处：那天他太太刚好也是夜班，他要在家里看小孩，没办法上。</w:t>
      </w:r>
    </w:p>
    <w:p>
      <w:pPr>
        <w:spacing w:before="0" w:after="120"/>
      </w:pPr>
      <w:r>
        <w:rPr>
          <w:rFonts w:ascii="SimSun" w:hAnsi="SimSun" w:eastAsia="SimSun" w:cs="SimSun"/>
          <w:b w:val="0"/>
          <w:i w:val="0"/>
          <w:sz w:val="24"/>
        </w:rPr>
        <w:t>事后我也才反应过来，一时没忍住擅自替同事B做了表态，自己因为“义气”又差点给同事B做主了。</w:t>
      </w:r>
    </w:p>
    <w:p>
      <w:pPr>
        <w:spacing w:before="0" w:after="120"/>
      </w:pPr>
      <w:r>
        <w:rPr>
          <w:rFonts w:ascii="SimSun" w:hAnsi="SimSun" w:eastAsia="SimSun" w:cs="SimSun"/>
          <w:b w:val="0"/>
          <w:i w:val="0"/>
          <w:sz w:val="24"/>
        </w:rPr>
        <w:t>也让我想起之前自己常爱讲“义气”，尤其单位里，前段时间有同事C拜托回老家的同事D捎一些比较油的特产，我考虑到对方返程要辗转高铁、地铁，手上还要拎自己的行李箱，大包油腻的食物带过来确实很不方便，我当时觉得同事D辛苦，没等两人沟通妥当，就先和同事D发信息说少带一点，又转头提醒托带特产的同事C，这些东西带过来不方便，也会给对方增加负担，提醒同事C给同事D发消息说不用带了。</w:t>
      </w:r>
    </w:p>
    <w:p>
      <w:pPr>
        <w:spacing w:before="0" w:after="120"/>
      </w:pPr>
      <w:r>
        <w:rPr>
          <w:rFonts w:ascii="SimSun" w:hAnsi="SimSun" w:eastAsia="SimSun" w:cs="SimSun"/>
          <w:b w:val="0"/>
          <w:i w:val="0"/>
          <w:sz w:val="24"/>
        </w:rPr>
        <w:t>以前我常这样奋不顾己地帮身边人，就理所当然认为同事会为难，我就忍不住替同事做主或者表态，还觉得这种见不得同事为难（其实同事也没有为难），忍不住出头就是“好心”，讲义气的心，觉得自己“正义感”满满，今天回看，发现自己是把鲁莽，自以为是当正义了，内心对同事的做法有不平，还缺少尊重和边界感。</w:t>
      </w:r>
    </w:p>
    <w:p>
      <w:pPr>
        <w:spacing w:before="0" w:after="120"/>
      </w:pPr>
      <w:r>
        <w:rPr>
          <w:rFonts w:ascii="SimSun" w:hAnsi="SimSun" w:eastAsia="SimSun" w:cs="SimSun"/>
          <w:b w:val="0"/>
          <w:i w:val="0"/>
          <w:sz w:val="24"/>
        </w:rPr>
        <w:t>《高效能人士的七个习惯》里面提到：良好的人际关系的基础是自制与自知之明，了解自我才懂得分寸，也才能真正爱护自己，看见问题就有机会修正，所以还是先回到“修身”。</w:t>
      </w:r>
    </w:p>
    <w:p>
      <w:pPr>
        <w:spacing w:before="0" w:after="120"/>
      </w:pPr>
      <w:r>
        <w:rPr>
          <w:rFonts w:ascii="SimSun" w:hAnsi="SimSun" w:eastAsia="SimSun" w:cs="SimSun"/>
          <w:b w:val="0"/>
          <w:i w:val="0"/>
          <w:sz w:val="24"/>
        </w:rPr>
        <w:t>上周自习室和同学们学习“知彼解己”习惯里面有句话简直就在讲我过去的习惯：</w:t>
      </w:r>
    </w:p>
    <w:p>
      <w:pPr>
        <w:spacing w:before="0" w:after="120"/>
      </w:pPr>
      <w:r>
        <w:rPr>
          <w:rFonts w:ascii="SimSun" w:hAnsi="SimSun" w:eastAsia="SimSun" w:cs="SimSun"/>
          <w:b w:val="0"/>
          <w:i w:val="0"/>
          <w:sz w:val="24"/>
        </w:rPr>
        <w:t>我们在听别人讲话时总是会联系我们自己的经历，因此自以为是的人往往会有四种“自传式回应”（Autobiographical Response）的倾向：</w:t>
      </w:r>
    </w:p>
    <w:p>
      <w:pPr>
        <w:spacing w:before="0" w:after="120"/>
      </w:pPr>
      <w:r>
        <w:rPr>
          <w:rFonts w:ascii="SimSun" w:hAnsi="SimSun" w:eastAsia="SimSun" w:cs="SimSun"/>
          <w:b w:val="0"/>
          <w:i w:val="0"/>
          <w:sz w:val="24"/>
        </w:rPr>
        <w:t>价值判断——对旁人的意见只有接受或不接受。</w:t>
      </w:r>
    </w:p>
    <w:p>
      <w:pPr>
        <w:spacing w:before="0" w:after="120"/>
      </w:pPr>
      <w:r>
        <w:rPr>
          <w:rFonts w:ascii="SimSun" w:hAnsi="SimSun" w:eastAsia="SimSun" w:cs="SimSun"/>
          <w:b w:val="0"/>
          <w:i w:val="0"/>
          <w:sz w:val="24"/>
        </w:rPr>
        <w:t>追根究底——依自己的价值观探查别人的隐私。</w:t>
      </w:r>
    </w:p>
    <w:p>
      <w:pPr>
        <w:spacing w:before="0" w:after="120"/>
      </w:pPr>
      <w:r>
        <w:rPr>
          <w:rFonts w:ascii="SimSun" w:hAnsi="SimSun" w:eastAsia="SimSun" w:cs="SimSun"/>
          <w:b w:val="0"/>
          <w:i w:val="0"/>
          <w:sz w:val="24"/>
        </w:rPr>
        <w:t>好为人师——以自己的经验提供忠告。</w:t>
      </w:r>
    </w:p>
    <w:p>
      <w:pPr>
        <w:spacing w:before="0" w:after="120"/>
      </w:pPr>
      <w:r>
        <w:rPr>
          <w:rFonts w:ascii="SimSun" w:hAnsi="SimSun" w:eastAsia="SimSun" w:cs="SimSun"/>
          <w:b w:val="0"/>
          <w:i w:val="0"/>
          <w:sz w:val="24"/>
        </w:rPr>
        <w:t>自以为是——根据自己的行为与动机衡量别人的行为与动机。</w:t>
      </w:r>
    </w:p>
    <w:p>
      <w:pPr>
        <w:spacing w:before="0" w:after="120"/>
      </w:pPr>
      <w:r>
        <w:rPr>
          <w:rFonts w:ascii="SimSun" w:hAnsi="SimSun" w:eastAsia="SimSun" w:cs="SimSun"/>
          <w:b w:val="0"/>
          <w:i w:val="0"/>
          <w:sz w:val="24"/>
        </w:rPr>
        <w:t>-《高效能人士的七个习惯》P262</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家和</w:t>
      </w:r>
      <w:r>
        <w:rPr>
          <w:rFonts w:ascii="SimSun" w:hAnsi="SimSun" w:eastAsia="SimSun" w:cs="SimSun"/>
          <w:b w:val="0"/>
          <w:i w:val="0"/>
          <w:color w:val="999999"/>
          <w:sz w:val="20"/>
        </w:rPr>
        <w:t xml:space="preserve">  2026.6.20</w:t>
      </w:r>
    </w:p>
    <w:p>
      <w:pPr>
        <w:spacing w:before="0" w:after="120"/>
      </w:pPr>
      <w:r>
        <w:rPr>
          <w:rFonts w:ascii="SimSun" w:hAnsi="SimSun" w:eastAsia="SimSun" w:cs="SimSun"/>
          <w:b w:val="0"/>
          <w:i w:val="0"/>
          <w:sz w:val="24"/>
        </w:rPr>
        <w:t>前几天看到家里大米快吃完了，以前在网上看到总吃精米精面缺营养、升糖快还容易便秘长胖，所以我平时习惯吃杂粮，昨天已经在网上选好健康的米放进购物车。</w:t>
      </w:r>
    </w:p>
    <w:p>
      <w:pPr>
        <w:spacing w:before="0" w:after="120"/>
      </w:pPr>
      <w:r>
        <w:rPr>
          <w:rFonts w:ascii="SimSun" w:hAnsi="SimSun" w:eastAsia="SimSun" w:cs="SimSun"/>
          <w:b w:val="0"/>
          <w:i w:val="0"/>
          <w:sz w:val="24"/>
        </w:rPr>
        <w:t>家里日常食材大多是我负责采购，只有这几年吃的东北大米，都是先生托他同事买的，每次蒸米饭或者煮粥他总念叨这米香吧，是不是很香，而且因为米香，先生主动在家便承担了煮粥，看得出来他很乐意采购大米，先生更欢喜的是被认可与为家里付出。</w:t>
      </w:r>
    </w:p>
    <w:p>
      <w:pPr>
        <w:spacing w:before="0" w:after="120"/>
      </w:pPr>
      <w:r>
        <w:rPr>
          <w:rFonts w:ascii="SimSun" w:hAnsi="SimSun" w:eastAsia="SimSun" w:cs="SimSun"/>
          <w:b w:val="0"/>
          <w:i w:val="0"/>
          <w:sz w:val="24"/>
        </w:rPr>
        <w:t>晚上自习室要学习“统合综效”，上午就先提前复习，看到书中提到统合综效的实质是尊重差异，建立优势并弥补弱点，想到我先要放下自己的标准，先看到先生积极承担的心，让对方有机会发挥长处和承担家里的事情，而不是我一人包揽，并且家里其他杂粮，可以搭配着一起煮。</w:t>
      </w:r>
    </w:p>
    <w:p>
      <w:pPr>
        <w:spacing w:before="0" w:after="120"/>
      </w:pPr>
      <w:r>
        <w:rPr>
          <w:rFonts w:ascii="SimSun" w:hAnsi="SimSun" w:eastAsia="SimSun" w:cs="SimSun"/>
          <w:b w:val="0"/>
          <w:i w:val="0"/>
          <w:sz w:val="24"/>
        </w:rPr>
        <w:t>下午我便和先生发信息说家里大米快完了，让他再帮忙买点东北大米，他当时就联系了他的同事。</w:t>
      </w:r>
    </w:p>
    <w:p>
      <w:pPr>
        <w:spacing w:before="0" w:after="120"/>
      </w:pPr>
      <w:r>
        <w:rPr>
          <w:rFonts w:ascii="SimSun" w:hAnsi="SimSun" w:eastAsia="SimSun" w:cs="SimSun"/>
          <w:b w:val="0"/>
          <w:i w:val="0"/>
          <w:sz w:val="24"/>
        </w:rPr>
        <w:t>体会到书中说的一句话：想要找到第三种选择的一个关键步骤就是要抛开自我意识，承认你需要所有人共同的智慧参与才能找到最佳方案，每个人的才智都有不同的展现方式，每个人都能做出贡献。《高效能人士的七个习惯》P300</w:t>
      </w:r>
    </w:p>
    <w:p>
      <w:pPr>
        <w:spacing w:before="0" w:after="120"/>
      </w:pPr>
      <w:r>
        <w:rPr>
          <w:rFonts w:ascii="SimSun" w:hAnsi="SimSun" w:eastAsia="SimSun" w:cs="SimSun"/>
          <w:b w:val="0"/>
          <w:i w:val="0"/>
          <w:sz w:val="24"/>
        </w:rPr>
        <w:t>对启发就是在与家人相处时，不用自己的标准去定义要求对方，看到对方的长处，接纳对方的心意，一起承担，才会离“家和”更近。</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表达心意</w:t>
      </w:r>
      <w:r>
        <w:rPr>
          <w:rFonts w:ascii="SimSun" w:hAnsi="SimSun" w:eastAsia="SimSun" w:cs="SimSun"/>
          <w:b w:val="0"/>
          <w:i w:val="0"/>
          <w:color w:val="999999"/>
          <w:sz w:val="20"/>
        </w:rPr>
        <w:t xml:space="preserve">  2026.6.21</w:t>
      </w:r>
    </w:p>
    <w:p>
      <w:pPr>
        <w:spacing w:before="0" w:after="120"/>
      </w:pPr>
      <w:r>
        <w:rPr>
          <w:rFonts w:ascii="SimSun" w:hAnsi="SimSun" w:eastAsia="SimSun" w:cs="SimSun"/>
          <w:b w:val="0"/>
          <w:i w:val="0"/>
          <w:sz w:val="24"/>
        </w:rPr>
        <w:t>因为在交通行业，逢年过节往往是我最忙的时候，工作这么多年下来，我对节日气氛特别淡化，过节几乎没有走亲访友的习惯，问候也全凭自身感受，聊得来的亲戚会主动发消息，平日里往来少的，便会忽略，生活好像也是围着工作转圈。</w:t>
      </w:r>
    </w:p>
    <w:p>
      <w:pPr>
        <w:spacing w:before="0" w:after="120"/>
      </w:pPr>
      <w:r>
        <w:rPr>
          <w:rFonts w:ascii="SimSun" w:hAnsi="SimSun" w:eastAsia="SimSun" w:cs="SimSun"/>
          <w:b w:val="0"/>
          <w:i w:val="0"/>
          <w:sz w:val="24"/>
        </w:rPr>
        <w:t>昨天端午节，没有回家，和往常一样给先生的舅舅发了节日问候，因为我们比较聊得来，然后舅舅对我们也是比较关照，但是我舅舅和我们往来极少我也不太会发信息，有一次我和先生舅舅发完信息后心里想着我也可以和我舅舅发信息问候下，谁不喜欢被关心和祝福呢？以前会觉得舅舅估计不会在意这些，祝福的话会和领导发，同事发，唯独很少和亲人发，从那次以后过节我也都会给两位舅舅发信息，昨天发信息给舅舅，也说明工作原因没有回家，没想到舅舅还认真回复了语音，我们还简单聊了几句，这是这么多年我们第一次难得日常交流，心里触动很深。</w:t>
      </w:r>
    </w:p>
    <w:p>
      <w:pPr>
        <w:spacing w:before="0" w:after="120"/>
      </w:pPr>
      <w:r>
        <w:rPr>
          <w:rFonts w:ascii="SimSun" w:hAnsi="SimSun" w:eastAsia="SimSun" w:cs="SimSun"/>
          <w:b w:val="0"/>
          <w:i w:val="0"/>
          <w:sz w:val="24"/>
        </w:rPr>
        <w:t>从坚持早起在家族群发早安问候以来，原本只是在自家和先生这边的两个家族群，还有姨妈表姐的小群分享，上次和姨妈、表哥表姐相聚过后，我也开始在姨妈家的大群同时发早安问候。我们虽然同在一个城市，平时各自都比较忙，大多有事才碰面，心想如果能从每日问候开始一点点积攒情感账户，日积月累也能拉近心的距离，即使许久不见再见只会更亲。</w:t>
      </w:r>
    </w:p>
    <w:p>
      <w:pPr>
        <w:spacing w:before="0" w:after="120"/>
      </w:pPr>
      <w:r>
        <w:rPr>
          <w:rFonts w:ascii="SimSun" w:hAnsi="SimSun" w:eastAsia="SimSun" w:cs="SimSun"/>
          <w:b w:val="0"/>
          <w:i w:val="0"/>
          <w:sz w:val="24"/>
        </w:rPr>
        <w:t>以前我因为没有节假日，有意无意地淡化节日概念，对家人缺少问候，凡事优先顺着自己的习惯和感受来，也是在学习经典和反省中慢慢跳出“只关注自我”的思维，学着把更多人放进心里，节假日只是一个家人团聚的契机，但是关心问候是不受节假日、地理位置限制的，随时随地都可以传递。</w:t>
      </w:r>
    </w:p>
    <w:p>
      <w:pPr>
        <w:spacing w:before="0" w:after="120"/>
      </w:pPr>
      <w:r>
        <w:rPr>
          <w:rFonts w:ascii="SimSun" w:hAnsi="SimSun" w:eastAsia="SimSun" w:cs="SimSun"/>
          <w:b w:val="0"/>
          <w:i w:val="0"/>
          <w:sz w:val="24"/>
        </w:rPr>
        <w:t>在关键的人际关系情感账户中存款，向与你关系密切的人追加存款，家庭中的成功与和谐要高于其他一切。-《高效能人士七个习惯 》P367</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走心</w:t>
      </w:r>
      <w:r>
        <w:rPr>
          <w:rFonts w:ascii="SimSun" w:hAnsi="SimSun" w:eastAsia="SimSun" w:cs="SimSun"/>
          <w:b w:val="0"/>
          <w:i w:val="0"/>
          <w:color w:val="999999"/>
          <w:sz w:val="20"/>
        </w:rPr>
        <w:t xml:space="preserve">  2026.6.22</w:t>
      </w:r>
    </w:p>
    <w:p>
      <w:pPr>
        <w:spacing w:before="0" w:after="120"/>
      </w:pPr>
      <w:r>
        <w:rPr>
          <w:rFonts w:ascii="SimSun" w:hAnsi="SimSun" w:eastAsia="SimSun" w:cs="SimSun"/>
          <w:b w:val="0"/>
          <w:i w:val="0"/>
          <w:sz w:val="24"/>
        </w:rPr>
        <w:t>昨天父亲节，一大早老爸给我和先生微信发过来他新电动车。</w:t>
      </w:r>
    </w:p>
    <w:p>
      <w:pPr>
        <w:spacing w:before="0" w:after="120"/>
      </w:pPr>
      <w:r>
        <w:rPr>
          <w:rFonts w:ascii="SimSun" w:hAnsi="SimSun" w:eastAsia="SimSun" w:cs="SimSun"/>
          <w:b w:val="0"/>
          <w:i w:val="0"/>
          <w:sz w:val="24"/>
        </w:rPr>
        <w:t>白天比较忙，晚上在上班间隙我决定认真编辑一个走心的信息发给老爸，没过多久他打来视频，很开心跟我说今年卖南瓜的钱买了新电动车。</w:t>
      </w:r>
    </w:p>
    <w:p>
      <w:pPr>
        <w:spacing w:before="0" w:after="120"/>
      </w:pPr>
      <w:r>
        <w:rPr>
          <w:rFonts w:ascii="SimSun" w:hAnsi="SimSun" w:eastAsia="SimSun" w:cs="SimSun"/>
          <w:b w:val="0"/>
          <w:i w:val="0"/>
          <w:sz w:val="24"/>
        </w:rPr>
        <w:t>以往和老爸打电话就跟例行公事一样最多两三句“在上班？”我：“嗯”我爸：“那行”然后就挂掉了。刚好也有空，我细致地问了老爸南瓜种植、成本收成。父亲说瓜没打农药，遇上实在买家，损耗比别人家少很一半，和邻居们分享了很多，收瓜时雇了一些工人，也有几位乡亲主动来帮忙。我跟老爸说这都是因为平时您在家热心帮村里人，真好大家互相帮忙。</w:t>
      </w:r>
    </w:p>
    <w:p>
      <w:pPr>
        <w:spacing w:before="0" w:after="120"/>
      </w:pPr>
      <w:r>
        <w:rPr>
          <w:rFonts w:ascii="SimSun" w:hAnsi="SimSun" w:eastAsia="SimSun" w:cs="SimSun"/>
          <w:b w:val="0"/>
          <w:i w:val="0"/>
          <w:sz w:val="24"/>
        </w:rPr>
        <w:t>聊天时我也关心起老爸正在做的牙齿治疗，多叮嘱了几句：少抽烟，要睡觉等等。对话没有像以前刻板地一问一答，虽然是家常闲话，但也是一次情感账户的投资。</w:t>
      </w:r>
    </w:p>
    <w:p>
      <w:pPr>
        <w:spacing w:before="0" w:after="120"/>
      </w:pPr>
      <w:r>
        <w:rPr>
          <w:rFonts w:ascii="SimSun" w:hAnsi="SimSun" w:eastAsia="SimSun" w:cs="SimSun"/>
          <w:b w:val="0"/>
          <w:i w:val="0"/>
          <w:sz w:val="24"/>
        </w:rPr>
        <w:t>“人际关系中，再小的事情也很重要”的原则。-《高效能人士的七个习惯》</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回应</w:t>
      </w:r>
      <w:r>
        <w:rPr>
          <w:rFonts w:ascii="SimSun" w:hAnsi="SimSun" w:eastAsia="SimSun" w:cs="SimSun"/>
          <w:b w:val="0"/>
          <w:i w:val="0"/>
          <w:color w:val="999999"/>
          <w:sz w:val="20"/>
        </w:rPr>
        <w:t xml:space="preserve">  2026.6.23</w:t>
      </w:r>
    </w:p>
    <w:p>
      <w:pPr>
        <w:spacing w:before="0" w:after="120"/>
      </w:pPr>
      <w:r>
        <w:rPr>
          <w:rFonts w:ascii="SimSun" w:hAnsi="SimSun" w:eastAsia="SimSun" w:cs="SimSun"/>
          <w:b w:val="0"/>
          <w:i w:val="0"/>
          <w:sz w:val="24"/>
        </w:rPr>
        <w:t>从5月份开始单位老年人乘车政策有了改动全天都可以免费乘车，乘车方式也做了调整，老年乘客也多了许多，不少老年乘客不熟悉出站路线，对安检等流程也不太了解。最近我比较多都在公共区域盯控大家作业，也观察到很多老人即便遇到难处，心态却很乐观，只是笑着说自己不清楚………，同事们上一整夜夜班，要到早高峰结束才能下班，往往早上又忙大家精力欠缺，这种状态其实特别能理解。所以面对乘客友善的自言自语，基本是没有给出回应。</w:t>
      </w:r>
    </w:p>
    <w:p>
      <w:pPr>
        <w:spacing w:before="0" w:after="120"/>
      </w:pPr>
      <w:r>
        <w:rPr>
          <w:rFonts w:ascii="SimSun" w:hAnsi="SimSun" w:eastAsia="SimSun" w:cs="SimSun"/>
          <w:b w:val="0"/>
          <w:i w:val="0"/>
          <w:sz w:val="24"/>
        </w:rPr>
        <w:t>我能体谅同事们辛苦，但还是觉得这份乐观的心态也不该被忽略，我在想自己能做些什么？想起昨天醒书咖啡 有同学分享自己好心助人反倒被骗的经历，当时就有其他同学回应，大概意思：不要因为这样的事封闭自己的内心。那如果微笑回应一下呢？也不费力气，也能让对方的积极心态被看到，也能给对方保持积极心态的信心，人与人之间的信任相信也会多一些。</w:t>
      </w:r>
    </w:p>
    <w:p>
      <w:pPr>
        <w:spacing w:before="0" w:after="120"/>
      </w:pPr>
      <w:r>
        <w:rPr>
          <w:rFonts w:ascii="SimSun" w:hAnsi="SimSun" w:eastAsia="SimSun" w:cs="SimSun"/>
          <w:b w:val="0"/>
          <w:i w:val="0"/>
          <w:sz w:val="24"/>
        </w:rPr>
        <w:t>想到这里就算乘客没有主动求助，我便主动上前笑一笑回应一下或者接一下他们的话。</w:t>
      </w:r>
    </w:p>
    <w:p>
      <w:pPr>
        <w:spacing w:before="0" w:after="120"/>
      </w:pPr>
      <w:r>
        <w:rPr>
          <w:rFonts w:ascii="SimSun" w:hAnsi="SimSun" w:eastAsia="SimSun" w:cs="SimSun"/>
          <w:b w:val="0"/>
          <w:i w:val="0"/>
          <w:sz w:val="24"/>
        </w:rPr>
        <w:t>“主动是人的天性，虽然主动性有时处于沉睡状态，但只要经过唤醒就会重新焕发活力。通过尊重他人这种天性，至少可提供对方一面社会之镜，让他们在镜中清晰而又不失真地照出自我。”-《高效能人士的七个习惯》P95</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良心是互通的</w:t>
      </w:r>
      <w:r>
        <w:rPr>
          <w:rFonts w:ascii="SimSun" w:hAnsi="SimSun" w:eastAsia="SimSun" w:cs="SimSun"/>
          <w:b w:val="0"/>
          <w:i w:val="0"/>
          <w:color w:val="999999"/>
          <w:sz w:val="20"/>
        </w:rPr>
        <w:t xml:space="preserve">  2026.6.24</w:t>
      </w:r>
    </w:p>
    <w:p>
      <w:pPr>
        <w:spacing w:before="0" w:after="120"/>
      </w:pPr>
      <w:r>
        <w:rPr>
          <w:rFonts w:ascii="SimSun" w:hAnsi="SimSun" w:eastAsia="SimSun" w:cs="SimSun"/>
          <w:b w:val="0"/>
          <w:i w:val="0"/>
          <w:sz w:val="24"/>
        </w:rPr>
        <w:t>昨天和先生一起特意选了离家不远的一处峪口爬山，在网上看路线轻松，预估往返只需一小时。</w:t>
      </w:r>
    </w:p>
    <w:p>
      <w:pPr>
        <w:spacing w:before="0" w:after="120"/>
      </w:pPr>
      <w:r>
        <w:rPr>
          <w:rFonts w:ascii="SimSun" w:hAnsi="SimSun" w:eastAsia="SimSun" w:cs="SimSun"/>
          <w:b w:val="0"/>
          <w:i w:val="0"/>
          <w:sz w:val="24"/>
        </w:rPr>
        <w:t>到了后发现这座峪并不是景区开发的山路，步道是以前采药人多年踏出来的路，越往深处走，路面越崎岖不平，有很多路面都是石头，我们也是计划只走一半比较平坦的路。</w:t>
      </w:r>
    </w:p>
    <w:p>
      <w:pPr>
        <w:spacing w:before="0" w:after="120"/>
      </w:pPr>
      <w:r>
        <w:rPr>
          <w:rFonts w:ascii="SimSun" w:hAnsi="SimSun" w:eastAsia="SimSun" w:cs="SimSun"/>
          <w:b w:val="0"/>
          <w:i w:val="0"/>
          <w:sz w:val="24"/>
        </w:rPr>
        <w:t>途中陆续遇上不少爬山的陌生人，山路因为很多石头又下过雨狭窄又湿滑，碰见时大家都会主动搭话。往上走时遇见下山的人，随口问一句前方路况、还要走多久，每个人都很热情和仔细告知剩余路程，遇到难行路段还会特意提醒，指引好走的路，虽然是陌生人，几句话自然就熟络了。</w:t>
      </w:r>
    </w:p>
    <w:p>
      <w:pPr>
        <w:spacing w:before="0" w:after="120"/>
      </w:pPr>
      <w:r>
        <w:rPr>
          <w:rFonts w:ascii="SimSun" w:hAnsi="SimSun" w:eastAsia="SimSun" w:cs="SimSun"/>
          <w:b w:val="0"/>
          <w:i w:val="0"/>
          <w:sz w:val="24"/>
        </w:rPr>
        <w:t>等我们下山时，上山的人向我们打探山路，我和先生也自然而然地告诉前方路况和所需时长，如同先前的陌生路人对待我们一样。</w:t>
      </w:r>
    </w:p>
    <w:p>
      <w:pPr>
        <w:spacing w:before="0" w:after="120"/>
      </w:pPr>
      <w:r>
        <w:rPr>
          <w:rFonts w:ascii="SimSun" w:hAnsi="SimSun" w:eastAsia="SimSun" w:cs="SimSun"/>
          <w:b w:val="0"/>
          <w:i w:val="0"/>
          <w:sz w:val="24"/>
        </w:rPr>
        <w:t>我也在想为什么在爬山时，人与人之间格外亲近，明明都是互不相识的路人，却毫不犹豫自然地互相照应。静下心细细思索，大概就是：人的良心本都是互通的。在大自然里，没有平日身份、琐事、隔阂和防备，最纯粹的本心更容易显现。</w:t>
      </w:r>
    </w:p>
    <w:p>
      <w:pPr>
        <w:spacing w:before="0" w:after="120"/>
      </w:pPr>
      <w:r>
        <w:rPr>
          <w:rFonts w:ascii="SimSun" w:hAnsi="SimSun" w:eastAsia="SimSun" w:cs="SimSun"/>
          <w:b w:val="0"/>
          <w:i w:val="0"/>
          <w:sz w:val="24"/>
        </w:rPr>
        <w:t>“良知的声音如此微弱，可以被轻而易举地淹没；但又如此清晰，不可能被误解。”-《高效能人士的七个习惯》P327</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很难撕掉的标签</w:t>
      </w:r>
      <w:r>
        <w:rPr>
          <w:rFonts w:ascii="SimSun" w:hAnsi="SimSun" w:eastAsia="SimSun" w:cs="SimSun"/>
          <w:b w:val="0"/>
          <w:i w:val="0"/>
          <w:color w:val="999999"/>
          <w:sz w:val="20"/>
        </w:rPr>
        <w:t xml:space="preserve">  2026.6.25</w:t>
      </w:r>
    </w:p>
    <w:p>
      <w:pPr>
        <w:spacing w:before="0" w:after="120"/>
      </w:pPr>
      <w:r>
        <w:rPr>
          <w:rFonts w:ascii="SimSun" w:hAnsi="SimSun" w:eastAsia="SimSun" w:cs="SimSun"/>
          <w:b w:val="0"/>
          <w:i w:val="0"/>
          <w:sz w:val="24"/>
        </w:rPr>
        <w:t>我们车站经常遇见一位七十多岁的出家老人。每到周末，她都会拖着小推车背着包来乘车，常常拜托学生帮忙搬运行李，请别人为她购买车票，讨要回程路费，还总说自己从来不碰钱。</w:t>
      </w:r>
    </w:p>
    <w:p>
      <w:pPr>
        <w:spacing w:before="0" w:after="120"/>
      </w:pPr>
      <w:r>
        <w:rPr>
          <w:rFonts w:ascii="SimSun" w:hAnsi="SimSun" w:eastAsia="SimSun" w:cs="SimSun"/>
          <w:b w:val="0"/>
          <w:i w:val="0"/>
          <w:sz w:val="24"/>
        </w:rPr>
        <w:t>去年第一次遇见她，我出于工作职责，帮她买了单程车票，帮忙带行李又送她乘车。后来同事跟我说，这位老人常年在车站讨要车票和路费，车站里大多数人都帮她买过票。</w:t>
      </w:r>
    </w:p>
    <w:p>
      <w:pPr>
        <w:spacing w:before="0" w:after="120"/>
      </w:pPr>
      <w:r>
        <w:rPr>
          <w:rFonts w:ascii="SimSun" w:hAnsi="SimSun" w:eastAsia="SimSun" w:cs="SimSun"/>
          <w:b w:val="0"/>
          <w:i w:val="0"/>
          <w:sz w:val="24"/>
        </w:rPr>
        <w:t>上个月有次碰面时，我和她讲解老年乘车优惠政策找出她的身份证，看她户籍在外省，但长期住在寺庙,我建议她在开张居住证明就能免费乘车。几番沟通下来,我发现她只在意当下车票问题，完全听不进去别的话。因为见的多了又加上同事们的反应，我在心里就贴了标签:这是一位经常讨要车费的老人。</w:t>
      </w:r>
    </w:p>
    <w:p>
      <w:pPr>
        <w:spacing w:before="0" w:after="120"/>
      </w:pPr>
      <w:r>
        <w:rPr>
          <w:rFonts w:ascii="SimSun" w:hAnsi="SimSun" w:eastAsia="SimSun" w:cs="SimSun"/>
          <w:b w:val="0"/>
          <w:i w:val="0"/>
          <w:sz w:val="24"/>
        </w:rPr>
        <w:t>上周六值班，我在出入口又看见了老人，我原本打算上前搭把手，可心里对她的成见让我迟疑了，便继续忙手头的工作。正好有几名学生主动帮她抬行李，到站内剩老人一人拉着车，我良心不安还是快速跟上去走到安检口，帮忙把小推车放上安检机，过完安检她又向旁边乘客索要车票。</w:t>
      </w:r>
    </w:p>
    <w:p>
      <w:pPr>
        <w:spacing w:before="0" w:after="120"/>
      </w:pPr>
      <w:r>
        <w:rPr>
          <w:rFonts w:ascii="SimSun" w:hAnsi="SimSun" w:eastAsia="SimSun" w:cs="SimSun"/>
          <w:b w:val="0"/>
          <w:i w:val="0"/>
          <w:sz w:val="24"/>
        </w:rPr>
        <w:t>我把情况如实告知了这位乘客，可对方表示没关系，帮老人买了票。老人拿出随身物品向她道谢，旁边的另外一名乘客看到也热心搭手一起抬推车下楼乘车，说顺路可以一路送老人去目的地。</w:t>
      </w:r>
    </w:p>
    <w:p>
      <w:pPr>
        <w:spacing w:before="0" w:after="120"/>
      </w:pPr>
      <w:r>
        <w:rPr>
          <w:rFonts w:ascii="SimSun" w:hAnsi="SimSun" w:eastAsia="SimSun" w:cs="SimSun"/>
          <w:b w:val="0"/>
          <w:i w:val="0"/>
          <w:sz w:val="24"/>
        </w:rPr>
        <w:t>当时我站在旁边看到这一幕的时候，内心有些惭愧，想起第一次见这位老人时，我的帮助发自内心，可自从贴上标签，再碰见时就有些犹豫，在别的乘客眼里这只是一位需要帮助的老者，我却被“固有印象”困住了。</w:t>
      </w:r>
    </w:p>
    <w:p>
      <w:pPr>
        <w:spacing w:before="0" w:after="120"/>
      </w:pPr>
      <w:r>
        <w:rPr>
          <w:rFonts w:ascii="SimSun" w:hAnsi="SimSun" w:eastAsia="SimSun" w:cs="SimSun"/>
          <w:b w:val="0"/>
          <w:i w:val="0"/>
          <w:sz w:val="24"/>
        </w:rPr>
        <w:t>发现，一旦给人贴上标签，原本纯粹帮人的本心，就很容易被偏见蒙蔽。</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换做我坐在讲台上的时候</w:t>
      </w:r>
      <w:r>
        <w:rPr>
          <w:rFonts w:ascii="SimSun" w:hAnsi="SimSun" w:eastAsia="SimSun" w:cs="SimSun"/>
          <w:b w:val="0"/>
          <w:i w:val="0"/>
          <w:color w:val="999999"/>
          <w:sz w:val="20"/>
        </w:rPr>
        <w:t xml:space="preserve">  2026.6.26</w:t>
      </w:r>
    </w:p>
    <w:p>
      <w:pPr>
        <w:spacing w:before="0" w:after="120"/>
      </w:pPr>
      <w:r>
        <w:rPr>
          <w:rFonts w:ascii="SimSun" w:hAnsi="SimSun" w:eastAsia="SimSun" w:cs="SimSun"/>
          <w:b w:val="0"/>
          <w:i w:val="0"/>
          <w:sz w:val="24"/>
        </w:rPr>
        <w:t>今天下午站区集中开例会，原本整场培训都由领导主讲，临近开会时领导说因精力问题他只讲第一部分，剩下的内容由我和同事分工完成讲解。</w:t>
      </w:r>
    </w:p>
    <w:p>
      <w:pPr>
        <w:spacing w:before="0" w:after="120"/>
      </w:pPr>
      <w:r>
        <w:rPr>
          <w:rFonts w:ascii="SimSun" w:hAnsi="SimSun" w:eastAsia="SimSun" w:cs="SimSun"/>
          <w:b w:val="0"/>
          <w:i w:val="0"/>
          <w:sz w:val="24"/>
        </w:rPr>
        <w:t>会前比较匆忙，现场投影仪没在，让我们用手机看课件。我一开始还摸不着头脑不知道课件在哪，更不清楚自己要讲的内容，心里有点慌。问了同事之后，我才找到课件，和同事分工好了各自的模块。</w:t>
      </w:r>
    </w:p>
    <w:p>
      <w:pPr>
        <w:spacing w:before="0" w:after="120"/>
      </w:pPr>
      <w:r>
        <w:rPr>
          <w:rFonts w:ascii="SimSun" w:hAnsi="SimSun" w:eastAsia="SimSun" w:cs="SimSun"/>
          <w:b w:val="0"/>
          <w:i w:val="0"/>
          <w:sz w:val="24"/>
        </w:rPr>
        <w:t>PPT内容一看50页，我想着先熟悉一下，一门心思只想着自己等下要怎么讲，有点小慌张，领导在台上认真分享日常工作案例以及思想维稳的重要性时，我在第一排一直在低头看自己的内容、划重点，有点心不在焉。</w:t>
      </w:r>
    </w:p>
    <w:p>
      <w:pPr>
        <w:spacing w:before="0" w:after="120"/>
      </w:pPr>
      <w:r>
        <w:rPr>
          <w:rFonts w:ascii="SimSun" w:hAnsi="SimSun" w:eastAsia="SimSun" w:cs="SimSun"/>
          <w:b w:val="0"/>
          <w:i w:val="0"/>
          <w:sz w:val="24"/>
        </w:rPr>
        <w:t>突然想起醒书同学分享过一篇类似的故事，从关注自己的分享内容到安心听同事的分享，再接下来到自己的分享时没想到有了更多的收获。我反观自己也没有尊重他人，我便放下手机，融入到当下的场景，静下心听领导分享，发现领导分享的内容类似于《高效能人士的七个习惯》所讲的“思维方式转化是首位的重要性”，而且过程没有干巴巴地讲课件，加入了一些日常工作现象，我自己听着也很入心。</w:t>
      </w:r>
    </w:p>
    <w:p>
      <w:pPr>
        <w:spacing w:before="0" w:after="120"/>
      </w:pPr>
      <w:r>
        <w:rPr>
          <w:rFonts w:ascii="SimSun" w:hAnsi="SimSun" w:eastAsia="SimSun" w:cs="SimSun"/>
          <w:b w:val="0"/>
          <w:i w:val="0"/>
          <w:sz w:val="24"/>
        </w:rPr>
        <w:t>到后面轮到我讲的时候，心静下来了再看自己要讲的PPT，思路反而清晰了很多，也结合了日常的工作去讲解重点部分，很顺利地讲完了。</w:t>
      </w:r>
    </w:p>
    <w:p>
      <w:pPr>
        <w:spacing w:before="0" w:after="120"/>
      </w:pPr>
      <w:r>
        <w:rPr>
          <w:rFonts w:ascii="SimSun" w:hAnsi="SimSun" w:eastAsia="SimSun" w:cs="SimSun"/>
          <w:b w:val="0"/>
          <w:i w:val="0"/>
          <w:sz w:val="24"/>
        </w:rPr>
        <w:t>但是过程中当发现我分享的时候，台下有手机声音、说话声音，那一刻我心里挺不舒服的，感觉到自己不被尊重了，我当时就突然理解了领导平时开会、培训的心情。</w:t>
      </w:r>
    </w:p>
    <w:p>
      <w:pPr>
        <w:spacing w:before="0" w:after="120"/>
      </w:pPr>
      <w:r>
        <w:rPr>
          <w:rFonts w:ascii="SimSun" w:hAnsi="SimSun" w:eastAsia="SimSun" w:cs="SimSun"/>
          <w:b w:val="0"/>
          <w:i w:val="0"/>
          <w:sz w:val="24"/>
        </w:rPr>
        <w:t>“如果要让我用一句话总结人际关系中最重要的一个原则，那就是：知彼解己。这是进行有效人际沟通的关键。”-《高效能人士的七个习惯》</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一碗雪水和一碗饺子</w:t>
      </w:r>
      <w:r>
        <w:rPr>
          <w:rFonts w:ascii="SimSun" w:hAnsi="SimSun" w:eastAsia="SimSun" w:cs="SimSun"/>
          <w:b w:val="0"/>
          <w:i w:val="0"/>
          <w:color w:val="999999"/>
          <w:sz w:val="20"/>
        </w:rPr>
        <w:t xml:space="preserve">  2026.6.27</w:t>
      </w:r>
    </w:p>
    <w:p>
      <w:pPr>
        <w:spacing w:before="0" w:after="120"/>
      </w:pPr>
      <w:r>
        <w:rPr>
          <w:rFonts w:ascii="SimSun" w:hAnsi="SimSun" w:eastAsia="SimSun" w:cs="SimSun"/>
          <w:b w:val="0"/>
          <w:i w:val="0"/>
          <w:sz w:val="24"/>
        </w:rPr>
        <w:t>晚上我们去了先生外公外婆家。每次不管我们几点过去，老人总是先关心我们吃饭。</w:t>
      </w:r>
    </w:p>
    <w:p>
      <w:pPr>
        <w:spacing w:before="0" w:after="120"/>
      </w:pPr>
      <w:r>
        <w:rPr>
          <w:rFonts w:ascii="SimSun" w:hAnsi="SimSun" w:eastAsia="SimSun" w:cs="SimSun"/>
          <w:b w:val="0"/>
          <w:i w:val="0"/>
          <w:sz w:val="24"/>
        </w:rPr>
        <w:t>因为比较晚了，先生跟外婆说身要吃药，不能再吃东西。外婆连忙询问情况，先生说天气太热有点中暑。外公立刻说，给我们煮一碗存好的雪水。我俩还挺诧异什么“雪水”。</w:t>
      </w:r>
    </w:p>
    <w:p>
      <w:pPr>
        <w:spacing w:before="0" w:after="120"/>
      </w:pPr>
      <w:r>
        <w:rPr>
          <w:rFonts w:ascii="SimSun" w:hAnsi="SimSun" w:eastAsia="SimSun" w:cs="SimSun"/>
          <w:b w:val="0"/>
          <w:i w:val="0"/>
          <w:sz w:val="24"/>
        </w:rPr>
        <w:t>我跟着外婆去拿东西才了解到，这是他们冬天收集储存的雪水，等到夏天煮开放凉，专门用来解暑。一碗雪水从冬天到夏天，饱含着外公外婆满满的用心和关心。</w:t>
      </w:r>
    </w:p>
    <w:p>
      <w:pPr>
        <w:spacing w:before="0" w:after="120"/>
      </w:pPr>
      <w:r>
        <w:rPr>
          <w:rFonts w:ascii="SimSun" w:hAnsi="SimSun" w:eastAsia="SimSun" w:cs="SimSun"/>
          <w:b w:val="0"/>
          <w:i w:val="0"/>
          <w:sz w:val="24"/>
        </w:rPr>
        <w:t>每次来，外婆都会特意给我包野菜饺子或者蒸蔬菜。我一直很好奇，为什么一年四季都能吃到。后来才知道，我们老家饺子大多是韭菜馅，我不吃韭菜，外婆他们已经年近90岁，还记得我的饮食习惯，两位老人特意买来野菜种子，春天就在院子里种下。春夏用新鲜野菜，冬天就拿出冷冻好的，只要我们回家，就现摘现包；要是我们暂时不来，就提前冻起来，冰箱里总储存着我能吃的。</w:t>
      </w:r>
    </w:p>
    <w:p>
      <w:pPr>
        <w:spacing w:before="0" w:after="120"/>
      </w:pPr>
      <w:r>
        <w:rPr>
          <w:rFonts w:ascii="SimSun" w:hAnsi="SimSun" w:eastAsia="SimSun" w:cs="SimSun"/>
          <w:b w:val="0"/>
          <w:i w:val="0"/>
          <w:sz w:val="24"/>
        </w:rPr>
        <w:t>晚上先生和外公外婆在大厅聊天，我在院子里的车上和同学们一起在自习室，快结束时先生递进来一碗外婆做的还热乎的蒸蔬菜，从我来的时候已经拿出来解冻，快结束了刚好给我送过来，当时确实肚子已经饿了比较久了，心里的那种感动一下子涌了上来。</w:t>
      </w:r>
    </w:p>
    <w:p>
      <w:pPr>
        <w:spacing w:before="0" w:after="120"/>
      </w:pPr>
      <w:r>
        <w:rPr>
          <w:rFonts w:ascii="SimSun" w:hAnsi="SimSun" w:eastAsia="SimSun" w:cs="SimSun"/>
          <w:b w:val="0"/>
          <w:i w:val="0"/>
          <w:sz w:val="24"/>
        </w:rPr>
        <w:t>这一盘饺子，从春天播种就开始准备，为了我回家能吃上热饭。一碗雪水从冬天储备，就为了给大家解暑。</w:t>
      </w:r>
    </w:p>
    <w:p>
      <w:pPr>
        <w:spacing w:before="0" w:after="120"/>
      </w:pPr>
      <w:r>
        <w:rPr>
          <w:rFonts w:ascii="SimSun" w:hAnsi="SimSun" w:eastAsia="SimSun" w:cs="SimSun"/>
          <w:b w:val="0"/>
          <w:i w:val="0"/>
          <w:sz w:val="24"/>
        </w:rPr>
        <w:t>每次和先生去外公外婆家，就被会被外公外婆这份细心的关照温暖，从他们身上我学习到了“如何用心？先把人放在心里”，因为他们心里放了很多人，对身边人都很关照，心胸自然宽广豁达，心力也很充足。</w:t>
      </w:r>
    </w:p>
    <w:p>
      <w:pPr>
        <w:spacing w:before="0" w:after="120"/>
      </w:pPr>
      <w:r>
        <w:rPr>
          <w:rFonts w:ascii="SimSun" w:hAnsi="SimSun" w:eastAsia="SimSun" w:cs="SimSun"/>
          <w:b w:val="0"/>
          <w:i w:val="0"/>
          <w:sz w:val="24"/>
        </w:rPr>
        <w:t>作为晚辈能回报老人的就是将这份用心和爱有机会传递给身边更多人。</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信任</w:t>
      </w:r>
      <w:r>
        <w:rPr>
          <w:rFonts w:ascii="SimSun" w:hAnsi="SimSun" w:eastAsia="SimSun" w:cs="SimSun"/>
          <w:b w:val="0"/>
          <w:i w:val="0"/>
          <w:color w:val="999999"/>
          <w:sz w:val="20"/>
        </w:rPr>
        <w:t xml:space="preserve">  2026.6.28</w:t>
      </w:r>
    </w:p>
    <w:p>
      <w:pPr>
        <w:spacing w:before="0" w:after="120"/>
      </w:pPr>
      <w:r>
        <w:rPr>
          <w:rFonts w:ascii="SimSun" w:hAnsi="SimSun" w:eastAsia="SimSun" w:cs="SimSun"/>
          <w:b w:val="0"/>
          <w:i w:val="0"/>
          <w:sz w:val="24"/>
        </w:rPr>
        <w:t>前段时间，住隔壁小区的同事带孩子第一次来家里，我们没有谈工作，聊了一些生活的事，家里比较清净，同事也很敞开说了许多自己的家事与童年经历，同事走后我当时特意发了微信今天的交流内容我会保密。</w:t>
      </w:r>
    </w:p>
    <w:p>
      <w:pPr>
        <w:spacing w:before="0" w:after="120"/>
      </w:pPr>
      <w:r>
        <w:rPr>
          <w:rFonts w:ascii="SimSun" w:hAnsi="SimSun" w:eastAsia="SimSun" w:cs="SimSun"/>
          <w:b w:val="0"/>
          <w:i w:val="0"/>
          <w:sz w:val="24"/>
        </w:rPr>
        <w:t>昨晚11点了，突然收到这位同事10多条消息问我在不在，开始我以为是紧急工作，甚至怀疑账号被盗，后来同事说自己情绪濒临崩溃，发现身边找不到一个人说话，唯一交心的朋友在忙，想到了我。</w:t>
      </w:r>
    </w:p>
    <w:p>
      <w:pPr>
        <w:spacing w:before="0" w:after="120"/>
      </w:pPr>
      <w:r>
        <w:rPr>
          <w:rFonts w:ascii="SimSun" w:hAnsi="SimSun" w:eastAsia="SimSun" w:cs="SimSun"/>
          <w:b w:val="0"/>
          <w:i w:val="0"/>
          <w:sz w:val="24"/>
        </w:rPr>
        <w:t>我当时刚好在外婆家，先生和外婆他们聊天我在院子转悠，我当时就和同事打了电话，聊了四十多分钟。</w:t>
      </w:r>
    </w:p>
    <w:p>
      <w:pPr>
        <w:spacing w:before="0" w:after="120"/>
      </w:pPr>
      <w:r>
        <w:rPr>
          <w:rFonts w:ascii="SimSun" w:hAnsi="SimSun" w:eastAsia="SimSun" w:cs="SimSun"/>
          <w:b w:val="0"/>
          <w:i w:val="0"/>
          <w:sz w:val="24"/>
        </w:rPr>
        <w:t>刚开始听我还下意识想要分析、开导、给出解决办法。幸好有在醒书，选择先全然倾听，听完最后发现，对方已经思考了整整一天，事情的脉络、所有利弊、最坏的结果，他都已清晰梳理，并且能够坦然接受，他不需要建议和指点，只需要一位能安静听他说话的倾听者。</w:t>
      </w:r>
    </w:p>
    <w:p>
      <w:pPr>
        <w:spacing w:before="0" w:after="120"/>
      </w:pPr>
      <w:r>
        <w:rPr>
          <w:rFonts w:ascii="SimSun" w:hAnsi="SimSun" w:eastAsia="SimSun" w:cs="SimSun"/>
          <w:b w:val="0"/>
          <w:i w:val="0"/>
          <w:sz w:val="24"/>
        </w:rPr>
        <w:t>挂电话前，同事说担心打扰我休息只是想发发微信估计能好点，没想到我给他打了电话还听他说了这么多，他感觉好了很多，谢谢我的倾听，我也谢谢了同事的信任。</w:t>
      </w:r>
    </w:p>
    <w:p>
      <w:pPr>
        <w:spacing w:before="0" w:after="120"/>
      </w:pPr>
      <w:r>
        <w:rPr>
          <w:rFonts w:ascii="SimSun" w:hAnsi="SimSun" w:eastAsia="SimSun" w:cs="SimSun"/>
          <w:b w:val="0"/>
          <w:i w:val="0"/>
          <w:sz w:val="24"/>
        </w:rPr>
        <w:t>我们同事大多都是从铁院校直接入职到单位，好像也只是换了所更大的学校，刚参加工作时大家经常在一起就是吃喝玩乐，随性畅谈。晃眼10多年过去，大家都背上了生活压力，因为是同事自然觉得彼此信任脆弱，都自顾不暇，私下很少往来，虽然平时上班生活中能在一起说话的人很多，但是能倾听的人几乎很少。</w:t>
      </w:r>
    </w:p>
    <w:p>
      <w:pPr>
        <w:spacing w:before="0" w:after="120"/>
      </w:pPr>
      <w:r>
        <w:rPr>
          <w:rFonts w:ascii="SimSun" w:hAnsi="SimSun" w:eastAsia="SimSun" w:cs="SimSun"/>
          <w:b w:val="0"/>
          <w:i w:val="0"/>
          <w:sz w:val="24"/>
        </w:rPr>
        <w:t>但是一次偶然的安静地交流，还有工作中一点一滴积攒的“情感账户”，在关键时刻，能被同事真诚的信任。</w:t>
      </w:r>
    </w:p>
    <w:p>
      <w:pPr>
        <w:spacing w:before="0" w:after="120"/>
      </w:pPr>
      <w:r>
        <w:rPr>
          <w:rFonts w:ascii="SimSun" w:hAnsi="SimSun" w:eastAsia="SimSun" w:cs="SimSun"/>
          <w:b w:val="0"/>
          <w:i w:val="0"/>
          <w:sz w:val="24"/>
        </w:rPr>
        <w:t>我们都知道银行账户就是把钱存进去，作为储蓄，以备不时之需。情感账户里储蓄的是人际关系中不可或缺的信任，是人与人相处时的那份安全感。—《高效能人士的七个习惯》P213</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两餐到三餐</w:t>
      </w:r>
      <w:r>
        <w:rPr>
          <w:rFonts w:ascii="SimSun" w:hAnsi="SimSun" w:eastAsia="SimSun" w:cs="SimSun"/>
          <w:b w:val="0"/>
          <w:i w:val="0"/>
          <w:color w:val="999999"/>
          <w:sz w:val="20"/>
        </w:rPr>
        <w:t xml:space="preserve">  2026.6.29</w:t>
      </w:r>
    </w:p>
    <w:p>
      <w:pPr>
        <w:spacing w:before="0" w:after="120"/>
      </w:pPr>
      <w:r>
        <w:rPr>
          <w:rFonts w:ascii="SimSun" w:hAnsi="SimSun" w:eastAsia="SimSun" w:cs="SimSun"/>
          <w:b w:val="0"/>
          <w:i w:val="0"/>
          <w:sz w:val="24"/>
        </w:rPr>
        <w:t>我从小生活在北方农村，一天只吃两顿，基本都是在大人忙完农活后，上午十点左右，下午两点左右，那时候也没有娱乐项目，天黑睡觉，天亮就起床，小时候记得弟弟每晚哭着要吃饭，奶奶就抱着弟弟到牛圈看牛哄他，因为晚上没有饭。所以我从小就认定晚饭只是额外加餐，即使在电视上看到大家吃晚饭，我也觉得算不上正餐。之前去南方也会和大家吃晚饭，我也始终认为晚饭多余，有次家里来客人，我也下意识默认对方同我一样不吃晚饭，后来经长辈提醒，才发觉这只是我的习惯，不是所有人的标准。</w:t>
      </w:r>
    </w:p>
    <w:p>
      <w:pPr>
        <w:spacing w:before="0" w:after="120"/>
      </w:pPr>
      <w:r>
        <w:rPr>
          <w:rFonts w:ascii="SimSun" w:hAnsi="SimSun" w:eastAsia="SimSun" w:cs="SimSun"/>
          <w:b w:val="0"/>
          <w:i w:val="0"/>
          <w:sz w:val="24"/>
        </w:rPr>
        <w:t>去年我体检查出空腹低血糖，甚至上个月有次夜班的凌晨5点工作时晕倒了一下，去医院医生问我什么时候吃的饭，我说前一天下午两点多吃完一直到现在，中间隔了19个小时，没有吃东西。医生建议我以后晚上尤其夜班前要吃饭，确实夜班将近14个小时，有时候也有一些轻微体力活需要补充能量。那次听完医生说完我才问了豆包晚饭算不算正餐，也向身边同事了解他们平时什么时间吃晚饭，一般吃什么等等，才发现身边人几乎都有吃晚饭的习惯，尤其下了班之后都会吃饭。</w:t>
      </w:r>
    </w:p>
    <w:p>
      <w:pPr>
        <w:spacing w:before="0" w:after="120"/>
      </w:pPr>
      <w:r>
        <w:rPr>
          <w:rFonts w:ascii="SimSun" w:hAnsi="SimSun" w:eastAsia="SimSun" w:cs="SimSun"/>
          <w:b w:val="0"/>
          <w:i w:val="0"/>
          <w:sz w:val="24"/>
        </w:rPr>
        <w:t>有了上次医生的提醒，我也开始改变自己的饮食习惯，一天吃三餐，晚上尽量在8点前，用完三餐也很不错。看似是饮食的调整，也是跳出自己的圈子有机会了解身边人，同时扩大了自己的意识，摘除了一个旧“透镜”。</w:t>
      </w:r>
    </w:p>
    <w:p>
      <w:pPr>
        <w:spacing w:before="0" w:after="120"/>
      </w:pPr>
      <w:r>
        <w:rPr>
          <w:rFonts w:ascii="SimSun" w:hAnsi="SimSun" w:eastAsia="SimSun" w:cs="SimSun"/>
          <w:b w:val="0"/>
          <w:i w:val="0"/>
          <w:sz w:val="24"/>
        </w:rPr>
        <w:t>我想起《高效能人士的七个习惯》开篇提到每个人的思维方式都是那么根深蒂固，仅仅研究世界是不够的，还要研究我们看世界时所戴的“透镜”。P34</w:t>
      </w:r>
    </w:p>
    <w:p>
      <w:pPr>
        <w:spacing w:before="0" w:after="120"/>
      </w:pPr>
      <w:r>
        <w:rPr>
          <w:rFonts w:ascii="SimSun" w:hAnsi="SimSun" w:eastAsia="SimSun" w:cs="SimSun"/>
          <w:b w:val="0"/>
          <w:i w:val="0"/>
          <w:sz w:val="24"/>
        </w:rPr>
        <w:t>几十年两餐的生活形成了我的固有认知，这副旧透镜让对低血糖、夜班高强度工作的现实没有重视，还是用过去的旧习惯生活，没想着变通根据当下自己的身体生活需要来规划，真是走老路永远到不了新地方的。</w:t>
      </w:r>
    </w:p>
    <w:p>
      <w:pPr>
        <w:spacing w:before="0" w:after="120"/>
      </w:pPr>
      <w:r>
        <w:rPr>
          <w:rFonts w:ascii="SimSun" w:hAnsi="SimSun" w:eastAsia="SimSun" w:cs="SimSun"/>
          <w:b w:val="0"/>
          <w:i w:val="0"/>
          <w:sz w:val="24"/>
        </w:rPr>
        <w:t>“想要改变现状，首先要改变自己；要改变自己，先要改变我们对问题的看法。”-《高效能人士的七个习惯》P034</w:t>
      </w:r>
    </w:p>
    <w:p>
      <w:pPr>
        <w:pBdr>
          <w:bottom w:val="single" w:color="DDDDDD" w:sz="2" w:space="1"/>
        </w:pBdr>
        <w:spacing w:before="160" w:after="80"/>
      </w:pPr>
      <w:r>
        <w:rPr>
          <w:sz w:val="4"/>
        </w:rPr>
      </w:r>
    </w:p>
    <w:p>
      <w:pPr>
        <w:pStyle w:val="Heading2"/>
        <w:spacing w:before="320" w:after="140"/>
      </w:pPr>
      <w:r>
        <w:rPr>
          <w:rFonts w:ascii="SimHei" w:hAnsi="SimHei" w:eastAsia="SimHei" w:cs="SimHei"/>
          <w:b/>
          <w:i w:val="0"/>
          <w:color w:val="1A3A5C"/>
          <w:sz w:val="26"/>
        </w:rPr>
        <w:t>只能微信</w:t>
      </w:r>
      <w:r>
        <w:rPr>
          <w:rFonts w:ascii="SimSun" w:hAnsi="SimSun" w:eastAsia="SimSun" w:cs="SimSun"/>
          <w:b w:val="0"/>
          <w:i w:val="0"/>
          <w:color w:val="999999"/>
          <w:sz w:val="20"/>
        </w:rPr>
        <w:t xml:space="preserve">  2026.6.30</w:t>
      </w:r>
    </w:p>
    <w:p>
      <w:pPr>
        <w:spacing w:before="0" w:after="120"/>
      </w:pPr>
      <w:r>
        <w:rPr>
          <w:rFonts w:ascii="SimSun" w:hAnsi="SimSun" w:eastAsia="SimSun" w:cs="SimSun"/>
          <w:b w:val="0"/>
          <w:i w:val="0"/>
          <w:sz w:val="24"/>
        </w:rPr>
        <w:t>今天分别见了两位同事，其中同事A和我在同一个车站上班，经常能碰到，认识很多年了。同事B认识的时间更早，后来我们不在一条线路、也不是同一个班次，差不多半年才能见一次面，但我每天都能在微信和社交平台刷到他，他总发健身、旅游，吃吃喝喝的照片，光看动态，感觉他过得特别充实开心。</w:t>
      </w:r>
    </w:p>
    <w:p>
      <w:pPr>
        <w:spacing w:before="0" w:after="120"/>
      </w:pPr>
      <w:r>
        <w:rPr>
          <w:rFonts w:ascii="SimSun" w:hAnsi="SimSun" w:eastAsia="SimSun" w:cs="SimSun"/>
          <w:b w:val="0"/>
          <w:i w:val="0"/>
          <w:sz w:val="24"/>
        </w:rPr>
        <w:t>同事A一直和我在同一个车站工作，隔两天就能遇上。我们都觉得他很顾家，精力足，性格开朗乐观，他很少发朋友圈，只看头像也能感觉生活很幸福。</w:t>
      </w:r>
    </w:p>
    <w:p>
      <w:pPr>
        <w:spacing w:before="0" w:after="120"/>
      </w:pPr>
      <w:r>
        <w:rPr>
          <w:rFonts w:ascii="SimSun" w:hAnsi="SimSun" w:eastAsia="SimSun" w:cs="SimSun"/>
          <w:b w:val="0"/>
          <w:i w:val="0"/>
          <w:sz w:val="24"/>
        </w:rPr>
        <w:t>见面我特意选了安静的地方，不像以前碰面只聊工作，我们聊了生活、家里的各种事，才知道他们真实的生活状态。一个单身，一个结婚有孩子，两个人各有各的烦恼和迷茫，网络上展示的样子、工作时的状态，和私底下真实的境况完全不一样。</w:t>
      </w:r>
    </w:p>
    <w:p>
      <w:pPr>
        <w:spacing w:before="0" w:after="120"/>
      </w:pPr>
      <w:r>
        <w:rPr>
          <w:rFonts w:ascii="SimSun" w:hAnsi="SimSun" w:eastAsia="SimSun" w:cs="SimSun"/>
          <w:b w:val="0"/>
          <w:i w:val="0"/>
          <w:sz w:val="24"/>
        </w:rPr>
        <w:t>我想起以前自己也是这样，单位、家庭，面对不一样的人就会切换不 同的角色，可感觉这些样子都不是最真实的我。</w:t>
      </w:r>
    </w:p>
    <w:p>
      <w:pPr>
        <w:spacing w:before="0" w:after="120"/>
      </w:pPr>
      <w:r>
        <w:rPr>
          <w:rFonts w:ascii="SimSun" w:hAnsi="SimSun" w:eastAsia="SimSun" w:cs="SimSun"/>
          <w:b w:val="0"/>
          <w:i w:val="0"/>
          <w:sz w:val="24"/>
        </w:rPr>
        <w:t>人和自己外在表现出来的样子差距这么大，我也开始思考，到底哪一面才是真正的自己。也因为有了这份困惑，有机会学习经典导航生活，学习了解自己，现在想想不管我们扮演什么角色，内在的良知是一直都是不变的。</w:t>
      </w:r>
    </w:p>
    <w:p>
      <w:pPr>
        <w:spacing w:before="0" w:after="120"/>
      </w:pPr>
      <w:r>
        <w:rPr>
          <w:rFonts w:ascii="SimSun" w:hAnsi="SimSun" w:eastAsia="SimSun" w:cs="SimSun"/>
          <w:b w:val="0"/>
          <w:i w:val="0"/>
          <w:sz w:val="24"/>
        </w:rPr>
        <w:t>两位同事现在都有各自的困顿，但我相信真正的他们都是善良且有智慧的，如果能跟着自己内心的良知走，早晚会走出迷茫，祝福。</w:t>
      </w:r>
    </w:p>
    <w:p>
      <w:pPr>
        <w:spacing w:before="0" w:after="120"/>
      </w:pPr>
      <w:r>
        <w:rPr>
          <w:rFonts w:ascii="SimSun" w:hAnsi="SimSun" w:eastAsia="SimSun" w:cs="SimSun"/>
          <w:b w:val="0"/>
          <w:i w:val="0"/>
          <w:sz w:val="24"/>
        </w:rPr>
        <w:t>“无论你是否意识到，是否能够控制，生活的各个层面都存在第一次的创造。每个人的人生都是第二次的创造，或者是自己主动设计的，或者是外部环境、他人安排、旧有习惯限定的。自我意识、良知和想象力这些人类的独特天赋让我们能够审视各种第一次的创造，并掌控自己的那一部分，即自己撰写自己的剧本。”—《高效能人士的七个习惯》</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ouyang.</w:t>
      </w:r>
    </w:p>
    <w:p>
      <w:pPr>
        <w:spacing w:before="0" w:after="360"/>
      </w:pPr>
      <w:r>
        <w:rPr>
          <w:rFonts w:ascii="SimSun" w:hAnsi="SimSun" w:eastAsia="SimSun" w:cs="SimSun"/>
          <w:b w:val="0"/>
          <w:i/>
          <w:color w:val="888888"/>
          <w:sz w:val="20"/>
        </w:rPr>
        <w:t>共 1 篇</w:t>
      </w:r>
    </w:p>
    <w:p>
      <w:pPr>
        <w:pStyle w:val="Heading2"/>
        <w:spacing w:before="320" w:after="140"/>
      </w:pPr>
      <w:r>
        <w:rPr>
          <w:rFonts w:ascii="SimHei" w:hAnsi="SimHei" w:eastAsia="SimHei" w:cs="SimHei"/>
          <w:b/>
          <w:i w:val="0"/>
          <w:color w:val="1A3A5C"/>
          <w:sz w:val="26"/>
        </w:rPr>
        <w:t>高速费</w:t>
      </w:r>
      <w:r>
        <w:rPr>
          <w:rFonts w:ascii="SimSun" w:hAnsi="SimSun" w:eastAsia="SimSun" w:cs="SimSun"/>
          <w:b w:val="0"/>
          <w:i w:val="0"/>
          <w:color w:val="999999"/>
          <w:sz w:val="20"/>
        </w:rPr>
        <w:t xml:space="preserve">  2026.6.13</w:t>
      </w:r>
    </w:p>
    <w:p>
      <w:pPr>
        <w:spacing w:before="0" w:after="120"/>
      </w:pPr>
      <w:r>
        <w:rPr>
          <w:rFonts w:ascii="SimSun" w:hAnsi="SimSun" w:eastAsia="SimSun" w:cs="SimSun"/>
          <w:b w:val="0"/>
          <w:i w:val="0"/>
          <w:sz w:val="24"/>
        </w:rPr>
        <w:t>上一周，我们醒书自习室的主题是习惯四“双赢思维”，《七个习惯》书中说，长远来看，不是双赢，就一定是两败俱伤，所以我们才说，只有双赢才是在互赖的环境中唯一可行的交往模式。意识到，凡事建立双赢思维的习惯非常重要。</w:t>
      </w:r>
    </w:p>
    <w:p>
      <w:pPr>
        <w:spacing w:before="0" w:after="120"/>
      </w:pPr>
      <w:r>
        <w:rPr>
          <w:rFonts w:ascii="SimSun" w:hAnsi="SimSun" w:eastAsia="SimSun" w:cs="SimSun"/>
          <w:b w:val="0"/>
          <w:i w:val="0"/>
          <w:sz w:val="24"/>
        </w:rPr>
        <w:t>有一天出差到另外一个城市，提前约顺风车回广州，一位顺风车司机接单了，这时接到他的电话说:高速费你全部承担可以吗?</w:t>
      </w:r>
    </w:p>
    <w:p>
      <w:pPr>
        <w:spacing w:before="0" w:after="120"/>
      </w:pPr>
      <w:r>
        <w:rPr>
          <w:rFonts w:ascii="SimSun" w:hAnsi="SimSun" w:eastAsia="SimSun" w:cs="SimSun"/>
          <w:b w:val="0"/>
          <w:i w:val="0"/>
          <w:sz w:val="24"/>
        </w:rPr>
        <w:t>我说:只接我一位乘客吗?</w:t>
      </w:r>
    </w:p>
    <w:p>
      <w:pPr>
        <w:spacing w:before="0" w:after="120"/>
      </w:pPr>
      <w:r>
        <w:rPr>
          <w:rFonts w:ascii="SimSun" w:hAnsi="SimSun" w:eastAsia="SimSun" w:cs="SimSun"/>
          <w:b w:val="0"/>
          <w:i w:val="0"/>
          <w:sz w:val="24"/>
        </w:rPr>
        <w:t>他说是的，我说:费用是多少?司机没有直接回我多少，他说:我上次接一个乘客回广州，大概40多元。</w:t>
      </w:r>
    </w:p>
    <w:p>
      <w:pPr>
        <w:spacing w:before="0" w:after="120"/>
      </w:pPr>
      <w:r>
        <w:rPr>
          <w:rFonts w:ascii="SimSun" w:hAnsi="SimSun" w:eastAsia="SimSun" w:cs="SimSun"/>
          <w:b w:val="0"/>
          <w:i w:val="0"/>
          <w:sz w:val="24"/>
        </w:rPr>
        <w:t>听到和自己预期的费用差不多，于是说可以。</w:t>
      </w:r>
    </w:p>
    <w:p>
      <w:pPr>
        <w:spacing w:before="0" w:after="120"/>
      </w:pPr>
      <w:r>
        <w:rPr>
          <w:rFonts w:ascii="SimSun" w:hAnsi="SimSun" w:eastAsia="SimSun" w:cs="SimSun"/>
          <w:b w:val="0"/>
          <w:i w:val="0"/>
          <w:sz w:val="24"/>
        </w:rPr>
        <w:t>挂完电话，又用导航查了一下路线和费用发现有几种路线，高速费用不一样，高速多的80左右，高速少的50左右。</w:t>
      </w:r>
    </w:p>
    <w:p>
      <w:pPr>
        <w:spacing w:before="0" w:after="120"/>
      </w:pPr>
      <w:r>
        <w:rPr>
          <w:rFonts w:ascii="SimSun" w:hAnsi="SimSun" w:eastAsia="SimSun" w:cs="SimSun"/>
          <w:b w:val="0"/>
          <w:i w:val="0"/>
          <w:sz w:val="24"/>
        </w:rPr>
        <w:t>司机按约定时间准时到达接上我，很快就上了高速，过程中司机很热情的交谈，讲述过往的经历，说着说着，到了一个路口，车里导航提醒:“请提前靠右行驶，前面有实线。”看到有三个车道，右道有车在慢行，司机没有靠右道行驶，一直中间道往前开，以为他会在前方超车转右，当车转到右道，却发现已经是实线，不能向右转出高速了。这时心里有点不舒服，但没有说出来。</w:t>
      </w:r>
    </w:p>
    <w:p>
      <w:pPr>
        <w:spacing w:before="0" w:after="120"/>
      </w:pPr>
      <w:r>
        <w:rPr>
          <w:rFonts w:ascii="SimSun" w:hAnsi="SimSun" w:eastAsia="SimSun" w:cs="SimSun"/>
          <w:b w:val="0"/>
          <w:i w:val="0"/>
          <w:sz w:val="24"/>
        </w:rPr>
        <w:t>刺激与回应之间有一段距离，我该如何回应? 这段距离思考：</w:t>
      </w:r>
    </w:p>
    <w:p>
      <w:pPr>
        <w:spacing w:before="0" w:after="120"/>
      </w:pPr>
      <w:r>
        <w:rPr>
          <w:rFonts w:ascii="SimSun" w:hAnsi="SimSun" w:eastAsia="SimSun" w:cs="SimSun"/>
          <w:b w:val="0"/>
          <w:i w:val="0"/>
          <w:sz w:val="24"/>
        </w:rPr>
        <w:t>1.我为什么会不舒服?是因为多了费用，还是司机没有走自己预期的线路而不舒服?可能都有。</w:t>
      </w:r>
    </w:p>
    <w:p>
      <w:pPr>
        <w:spacing w:before="0" w:after="120"/>
      </w:pPr>
      <w:r>
        <w:rPr>
          <w:rFonts w:ascii="SimSun" w:hAnsi="SimSun" w:eastAsia="SimSun" w:cs="SimSun"/>
          <w:b w:val="0"/>
          <w:i w:val="0"/>
          <w:sz w:val="24"/>
        </w:rPr>
        <w:t>2.既来之则安之，凡事都是好事，可以双赢的，这个当下双赢的思维是什么?这个当下说司机，只会引起双方不开心，司机心情不好，安全受影响，双输。这个当下可以训练自己的忍耐包容，下次心量可能就大了一些;这个时候，安全第一，这个时间点，全程高速，可以在下班时间车流高峰前回到家司机开心驾驶，快速安全到达目的地，否则省了高速费，在市区道路需要更长时间，能遇上堵车。这就是双赢。</w:t>
      </w:r>
    </w:p>
    <w:p>
      <w:pPr>
        <w:spacing w:before="0" w:after="120"/>
      </w:pPr>
      <w:r>
        <w:rPr>
          <w:rFonts w:ascii="SimSun" w:hAnsi="SimSun" w:eastAsia="SimSun" w:cs="SimSun"/>
          <w:b w:val="0"/>
          <w:i w:val="0"/>
          <w:sz w:val="24"/>
        </w:rPr>
        <w:t>想到这些，心里也就坦然了，于是点赞司机开得稳，遵守规则，后来司机时不时也会问刚才刹车是不是很缓和啊，下车的时候，司机不忘问:我开车是不是很稳啊?我说是的，谢谢他快速平稳安全的驾驶。</w:t>
      </w:r>
    </w:p>
    <w:p>
      <w:pPr>
        <w:spacing w:before="0" w:after="120"/>
      </w:pPr>
      <w:r>
        <w:rPr>
          <w:rFonts w:ascii="SimSun" w:hAnsi="SimSun" w:eastAsia="SimSun" w:cs="SimSun"/>
          <w:b w:val="0"/>
          <w:i w:val="0"/>
          <w:sz w:val="24"/>
        </w:rPr>
        <w:t>就像书里说，双赢和所有其他正确原则一样，本就深植在我们的生活中，在任何场景，家里、职场、生意场等等，双赢思维总是一个更好的选择。</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SU</w:t>
      </w:r>
    </w:p>
    <w:p>
      <w:pPr>
        <w:spacing w:before="0" w:after="360"/>
      </w:pPr>
      <w:r>
        <w:rPr>
          <w:rFonts w:ascii="SimSun" w:hAnsi="SimSun" w:eastAsia="SimSun" w:cs="SimSun"/>
          <w:b w:val="0"/>
          <w:i/>
          <w:color w:val="888888"/>
          <w:sz w:val="20"/>
        </w:rPr>
        <w:t>共 1 篇</w:t>
      </w:r>
    </w:p>
    <w:p>
      <w:pPr>
        <w:pStyle w:val="Heading2"/>
        <w:spacing w:before="320" w:after="140"/>
      </w:pPr>
      <w:r>
        <w:rPr>
          <w:rFonts w:ascii="SimHei" w:hAnsi="SimHei" w:eastAsia="SimHei" w:cs="SimHei"/>
          <w:b/>
          <w:i w:val="0"/>
          <w:color w:val="1A3A5C"/>
          <w:sz w:val="26"/>
        </w:rPr>
        <w:t>自由选择</w:t>
      </w:r>
      <w:r>
        <w:rPr>
          <w:rFonts w:ascii="SimSun" w:hAnsi="SimSun" w:eastAsia="SimSun" w:cs="SimSun"/>
          <w:b w:val="0"/>
          <w:i w:val="0"/>
          <w:color w:val="999999"/>
          <w:sz w:val="20"/>
        </w:rPr>
        <w:t xml:space="preserve">  2026.6.12</w:t>
      </w:r>
    </w:p>
    <w:p>
      <w:pPr>
        <w:spacing w:before="0" w:after="120"/>
      </w:pPr>
      <w:r>
        <w:rPr>
          <w:rFonts w:ascii="SimSun" w:hAnsi="SimSun" w:eastAsia="SimSun" w:cs="SimSun"/>
          <w:b w:val="0"/>
          <w:i w:val="0"/>
          <w:sz w:val="24"/>
        </w:rPr>
        <w:t>清晨送儿子上学，刻意尝试培养他的独立，从前三次回头挥手道别，现在改为一次，孩子说了声再见，挥挥手便转身走向校园，我调转车头，准备回归自己的日常。</w:t>
      </w:r>
    </w:p>
    <w:p>
      <w:pPr>
        <w:spacing w:before="0" w:after="120"/>
      </w:pPr>
      <w:r>
        <w:rPr>
          <w:rFonts w:ascii="SimSun" w:hAnsi="SimSun" w:eastAsia="SimSun" w:cs="SimSun"/>
          <w:b w:val="0"/>
          <w:i w:val="0"/>
          <w:sz w:val="24"/>
        </w:rPr>
        <w:t>转头看到一位男子正在厉声质问一个十岁左右的男孩，孩子吓得慌张躲闪，男人想抬手打他又硬生生压下。那一刻我也本能迟疑：是视而不见，转身躲开？还是遵从本心，停下来做点什么？我选择了留下，不贸然插话，相信有旁观者在场，他便不会真的伤害孩子，既能护住孩子，也能让失控的男子慢慢找回理性，男孩绕着车辆慌乱躲避，一人盛怒，一人惶恐，就这样僵持了整整一分钟。</w:t>
      </w:r>
    </w:p>
    <w:p>
      <w:pPr>
        <w:spacing w:before="0" w:after="120"/>
      </w:pPr>
      <w:r>
        <w:rPr>
          <w:rFonts w:ascii="SimSun" w:hAnsi="SimSun" w:eastAsia="SimSun" w:cs="SimSun"/>
          <w:b w:val="0"/>
          <w:i w:val="0"/>
          <w:sz w:val="24"/>
        </w:rPr>
        <w:t>很快男子注意到了我，过来问我是否认识这个孩子，我说不认识，便轻声问他发生什么事了？他说自己是一名泥头车司机，自家孩子因为长期在校遭受言语欺凌，提出要转学，今天特意陪着孩子上学，亲眼撞见几名同学嘲笑自己儿子，还说自己什么都不怕，大不了就怎样怎样。</w:t>
      </w:r>
    </w:p>
    <w:p>
      <w:pPr>
        <w:spacing w:before="0" w:after="120"/>
      </w:pPr>
      <w:r>
        <w:rPr>
          <w:rFonts w:ascii="SimSun" w:hAnsi="SimSun" w:eastAsia="SimSun" w:cs="SimSun"/>
          <w:b w:val="0"/>
          <w:i w:val="0"/>
          <w:sz w:val="24"/>
        </w:rPr>
        <w:t>我专注的听他诉说完后问：“那你有没有想过后果，当你不在孩子身边的时候，孩子怎么办？你总不能时时刻刻守在孩子身边，如果这件事交给学校、老师处理，会不会更稳妥？你知道那些孩子的名字吗？”他说不知道孩子们的姓名，也不知道校方的联系方式。</w:t>
      </w:r>
    </w:p>
    <w:p>
      <w:pPr>
        <w:spacing w:before="0" w:after="120"/>
      </w:pPr>
      <w:r>
        <w:rPr>
          <w:rFonts w:ascii="SimSun" w:hAnsi="SimSun" w:eastAsia="SimSun" w:cs="SimSun"/>
          <w:b w:val="0"/>
          <w:i w:val="0"/>
          <w:sz w:val="24"/>
        </w:rPr>
        <w:t>在平和的对话间，男子开始归于平静，等他回过神，受惊的男孩已经离开，随后他向周边学生打听信息，打算通过学校正规处理这件事。</w:t>
      </w:r>
    </w:p>
    <w:p>
      <w:pPr>
        <w:spacing w:before="0" w:after="120"/>
      </w:pPr>
      <w:r>
        <w:rPr>
          <w:rFonts w:ascii="SimSun" w:hAnsi="SimSun" w:eastAsia="SimSun" w:cs="SimSun"/>
          <w:b w:val="0"/>
          <w:i w:val="0"/>
          <w:sz w:val="24"/>
        </w:rPr>
        <w:t>旁边一位女士感慨：如果自己面对这般暴怒的男人，一定会非常害怕，还主动加了我的微信。</w:t>
      </w:r>
    </w:p>
    <w:p>
      <w:pPr>
        <w:spacing w:before="0" w:after="120"/>
      </w:pPr>
      <w:r>
        <w:rPr>
          <w:rFonts w:ascii="SimSun" w:hAnsi="SimSun" w:eastAsia="SimSun" w:cs="SimSun"/>
          <w:b w:val="0"/>
          <w:i w:val="0"/>
          <w:sz w:val="24"/>
        </w:rPr>
        <w:t>在刺激与回应之间，自由选择就是我们最大的能力。</w:t>
      </w:r>
    </w:p>
    <w:p>
      <w:pPr>
        <w:spacing w:before="0" w:after="120"/>
      </w:pPr>
      <w:r>
        <w:rPr>
          <w:rFonts w:ascii="SimSun" w:hAnsi="SimSun" w:eastAsia="SimSun" w:cs="SimSun"/>
          <w:b w:val="0"/>
          <w:i w:val="0"/>
          <w:sz w:val="24"/>
        </w:rPr>
        <w:t>《高效能人士的七个习惯》P91</w:t>
      </w:r>
    </w:p>
    <w:p>
      <w:pPr>
        <w:spacing w:before="0" w:after="120"/>
      </w:pPr>
      <w:r>
        <w:rPr>
          <w:rFonts w:ascii="SimSun" w:hAnsi="SimSun" w:eastAsia="SimSun" w:cs="SimSun"/>
          <w:b w:val="0"/>
          <w:i w:val="0"/>
          <w:sz w:val="24"/>
        </w:rPr>
        <w:t>2026-6-12</w:t>
      </w:r>
    </w:p>
    <w:p>
      <w:pPr>
        <w:pBdr>
          <w:bottom w:val="single" w:color="DDDDDD" w:sz="2" w:space="1"/>
        </w:pBdr>
        <w:spacing w:before="160" w:after="80"/>
      </w:pPr>
      <w:r>
        <w:rPr>
          <w:sz w:val="4"/>
        </w:rPr>
      </w:r>
    </w:p>
    <w:p>
      <w:pPr>
        <w:pBdr>
          <w:bottom w:val="single" w:color="2E4057" w:sz="4" w:space="1"/>
        </w:pBdr>
        <w:pStyle w:val="Heading1"/>
        <w:spacing w:before="0" w:after="240"/>
        <w:pageBreakBefore/>
      </w:pPr>
      <w:r>
        <w:rPr>
          <w:rFonts w:ascii="SimHei" w:hAnsi="SimHei" w:eastAsia="SimHei" w:cs="SimHei"/>
          <w:b/>
          <w:i w:val="0"/>
          <w:color w:val="2E4057"/>
          <w:sz w:val="40"/>
        </w:rPr>
        <w:t>Yjian</w:t>
      </w:r>
    </w:p>
    <w:p>
      <w:pPr>
        <w:spacing w:before="0" w:after="360"/>
      </w:pPr>
      <w:r>
        <w:rPr>
          <w:rFonts w:ascii="SimSun" w:hAnsi="SimSun" w:eastAsia="SimSun" w:cs="SimSun"/>
          <w:b w:val="0"/>
          <w:i/>
          <w:color w:val="888888"/>
          <w:sz w:val="20"/>
        </w:rPr>
        <w:t>共 1 篇</w:t>
      </w:r>
    </w:p>
    <w:p>
      <w:pPr>
        <w:pStyle w:val="Heading2"/>
        <w:spacing w:before="320" w:after="140"/>
      </w:pPr>
      <w:r>
        <w:rPr>
          <w:rFonts w:ascii="SimHei" w:hAnsi="SimHei" w:eastAsia="SimHei" w:cs="SimHei"/>
          <w:b/>
          <w:i w:val="0"/>
          <w:color w:val="1A3A5C"/>
          <w:sz w:val="26"/>
        </w:rPr>
        <w:t>学习本心</w:t>
      </w:r>
      <w:r>
        <w:rPr>
          <w:rFonts w:ascii="SimSun" w:hAnsi="SimSun" w:eastAsia="SimSun" w:cs="SimSun"/>
          <w:b w:val="0"/>
          <w:i w:val="0"/>
          <w:color w:val="999999"/>
          <w:sz w:val="20"/>
        </w:rPr>
        <w:t xml:space="preserve">  2026.6.21</w:t>
      </w:r>
    </w:p>
    <w:p>
      <w:pPr>
        <w:spacing w:before="0" w:after="120"/>
      </w:pPr>
      <w:r>
        <w:rPr>
          <w:rFonts w:ascii="SimSun" w:hAnsi="SimSun" w:eastAsia="SimSun" w:cs="SimSun"/>
          <w:b w:val="0"/>
          <w:i w:val="0"/>
          <w:sz w:val="24"/>
        </w:rPr>
        <w:t>上午和醒书同学一起学习本心，大家都进行了积极分享。有守规则的、正义的、无私的。</w:t>
      </w:r>
    </w:p>
    <w:p>
      <w:pPr>
        <w:spacing w:before="0" w:after="120"/>
      </w:pPr>
      <w:r>
        <w:rPr>
          <w:rFonts w:ascii="SimSun" w:hAnsi="SimSun" w:eastAsia="SimSun" w:cs="SimSun"/>
          <w:b w:val="0"/>
          <w:i w:val="0"/>
          <w:sz w:val="24"/>
        </w:rPr>
        <w:t>自己关于本心也有一段故事，居住的房子是步梯房，在五楼，而且是顶楼，每隔一段时间，入门上方就布满蜘蛛网，一开始，只清理自己的区域，并未想着为左邻右舍一起打扫。</w:t>
      </w:r>
    </w:p>
    <w:p>
      <w:pPr>
        <w:spacing w:before="0" w:after="120"/>
      </w:pPr>
      <w:r>
        <w:rPr>
          <w:rFonts w:ascii="SimSun" w:hAnsi="SimSun" w:eastAsia="SimSun" w:cs="SimSun"/>
          <w:b w:val="0"/>
          <w:i w:val="0"/>
          <w:sz w:val="24"/>
        </w:rPr>
        <w:t>快过年了，眼看蜘蛛网越来越多了，邻居们还没动静，开始着急了，心想自扫门前雪还是要的吧。又过去几天，想着不能等了，于是主动联系了物管，提出想法，并强调有一块区域特别高，需要借助一些长距离工具打扫，没想到第二天，负责片区卫生的师傅一会儿功夫就打扫完了。</w:t>
      </w:r>
    </w:p>
    <w:p>
      <w:pPr>
        <w:spacing w:before="0" w:after="120"/>
      </w:pPr>
      <w:r>
        <w:rPr>
          <w:rFonts w:ascii="SimSun" w:hAnsi="SimSun" w:eastAsia="SimSun" w:cs="SimSun"/>
          <w:b w:val="0"/>
          <w:i w:val="0"/>
          <w:sz w:val="24"/>
        </w:rPr>
        <w:t>整个过程就十分钟左右，但之前在心里折腾了这么久。</w:t>
      </w:r>
    </w:p>
    <w:p>
      <w:pPr>
        <w:spacing w:before="0" w:after="120"/>
      </w:pPr>
      <w:r>
        <w:rPr>
          <w:rFonts w:ascii="SimSun" w:hAnsi="SimSun" w:eastAsia="SimSun" w:cs="SimSun"/>
          <w:b w:val="0"/>
          <w:i w:val="0"/>
          <w:sz w:val="24"/>
        </w:rPr>
        <w:t>看着整洁干净的天花板，有一种扫地扫地扫心地的感想。</w:t>
      </w:r>
    </w:p>
    <w:p>
      <w:pPr>
        <w:spacing w:before="0" w:after="120"/>
      </w:pPr>
      <w:r>
        <w:rPr>
          <w:rFonts w:ascii="SimSun" w:hAnsi="SimSun" w:eastAsia="SimSun" w:cs="SimSun"/>
          <w:b w:val="0"/>
          <w:i w:val="0"/>
          <w:sz w:val="24"/>
        </w:rPr>
        <w:t>人之初性本善。</w:t>
      </w:r>
    </w:p>
    <w:p>
      <w:pPr>
        <w:spacing w:before="0" w:after="120"/>
      </w:pPr>
      <w:r>
        <w:rPr>
          <w:rFonts w:ascii="SimSun" w:hAnsi="SimSun" w:eastAsia="SimSun" w:cs="SimSun"/>
          <w:b w:val="0"/>
          <w:i w:val="0"/>
          <w:sz w:val="24"/>
        </w:rPr>
        <w:t>人的本心是光明的、善良的、无私的，过程中可能会迷失，但有经典《大学》《高效能人士的七个习惯》及时导正，重回正确的方向。</w:t>
      </w:r>
    </w:p>
    <w:p>
      <w:pPr>
        <w:spacing w:before="0" w:after="120"/>
      </w:pPr>
      <w:r>
        <w:rPr>
          <w:rFonts w:ascii="SimSun" w:hAnsi="SimSun" w:eastAsia="SimSun" w:cs="SimSun"/>
          <w:b w:val="0"/>
          <w:i w:val="0"/>
          <w:sz w:val="24"/>
        </w:rPr>
        <w:t>德者，本也。财者，末也。</w:t>
      </w:r>
    </w:p>
    <w:sectPr w:rsidR="00FC693F" w:rsidRPr="0006063C" w:rsidSect="00034616">
      <w:headerReference w:type="default" r:id="rId9"/>
      <w:footerReference w:type="default" r:id="rId10"/>
      <w:pgSz w:w="11906" w:h="16838"/>
      <w:pgMar w:top="1440" w:right="1440"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cs="SimSun"/>
        <w:b w:val="0"/>
        <w:i w:val="0"/>
        <w:color w:val="888888"/>
        <w:sz w:val="18"/>
      </w:rPr>
      <w:t xml:space="preserve">第 </w:t>
    </w:r>
    <w:r>
      <w:rPr>
        <w:rFonts w:ascii="SimSun" w:hAnsi="SimSun" w:eastAsia="SimSun" w:cs="SimSun"/>
        <w:b w:val="0"/>
        <w:i w:val="0"/>
        <w:color w:val="888888"/>
        <w:sz w:val="18"/>
      </w:rPr>
      <w:fldChar w:fldCharType="begin"/>
      <w:instrText xml:space="preserve">PAGE</w:instrText>
      <w:fldChar w:fldCharType="separate"/>
      <w:fldChar w:fldCharType="end"/>
    </w:r>
    <w:r>
      <w:rPr>
        <w:rFonts w:ascii="SimSun" w:hAnsi="SimSun" w:eastAsia="SimSun" w:cs="SimSun"/>
        <w:b w:val="0"/>
        <w:i w:val="0"/>
        <w:color w:val="88888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color="CCCCCC" w:sz="2" w:space="1"/>
      </w:pBdr>
    </w:pPr>
    <w:r>
      <w:rPr>
        <w:rFonts w:ascii="SimSun" w:hAnsi="SimSun" w:eastAsia="SimSun" w:cs="SimSun"/>
        <w:b w:val="0"/>
        <w:i w:val="0"/>
        <w:color w:val="888888"/>
        <w:sz w:val="18"/>
      </w:rPr>
      <w:t>醒记故事汇 2026.6  · 按作者排序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